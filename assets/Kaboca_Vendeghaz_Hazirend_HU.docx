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02DD5" w14:textId="77777777" w:rsidR="007C3217" w:rsidRPr="00D3632D" w:rsidRDefault="002A6D9E" w:rsidP="002A6D9E">
      <w:pPr>
        <w:jc w:val="center"/>
        <w:rPr>
          <w:b/>
          <w:color w:val="0070C0"/>
          <w:sz w:val="80"/>
          <w:szCs w:val="80"/>
          <w:lang w:val="hu-HU"/>
        </w:rPr>
      </w:pPr>
      <w:r w:rsidRPr="00D3632D">
        <w:rPr>
          <w:b/>
          <w:color w:val="0070C0"/>
          <w:sz w:val="80"/>
          <w:szCs w:val="80"/>
          <w:lang w:val="hu-HU"/>
        </w:rPr>
        <w:t>Kabóca Vendégház</w:t>
      </w:r>
    </w:p>
    <w:p w14:paraId="0604A3B1" w14:textId="77777777" w:rsidR="0093481A" w:rsidRDefault="0093481A" w:rsidP="007C3217">
      <w:pPr>
        <w:jc w:val="center"/>
        <w:rPr>
          <w:b/>
          <w:color w:val="0070C0"/>
          <w:sz w:val="48"/>
          <w:szCs w:val="48"/>
          <w:lang w:val="hu-HU"/>
        </w:rPr>
      </w:pPr>
    </w:p>
    <w:p w14:paraId="0CE6FEF6" w14:textId="77777777" w:rsidR="0093481A" w:rsidRDefault="002A6D9E" w:rsidP="007C3217">
      <w:pPr>
        <w:jc w:val="center"/>
        <w:rPr>
          <w:b/>
          <w:color w:val="0070C0"/>
          <w:sz w:val="48"/>
          <w:szCs w:val="48"/>
          <w:lang w:val="hu-HU"/>
        </w:rPr>
      </w:pPr>
      <w:r w:rsidRPr="007C3217">
        <w:rPr>
          <w:b/>
          <w:color w:val="0070C0"/>
          <w:sz w:val="48"/>
          <w:szCs w:val="48"/>
          <w:lang w:val="hu-HU"/>
        </w:rPr>
        <w:br/>
      </w:r>
      <w:r w:rsidR="00BD4CFB">
        <w:rPr>
          <w:noProof/>
        </w:rPr>
        <w:drawing>
          <wp:inline distT="0" distB="0" distL="0" distR="0" wp14:anchorId="4E9CF661" wp14:editId="01AE210B">
            <wp:extent cx="6030595" cy="3132455"/>
            <wp:effectExtent l="152400" t="152400" r="160655" b="163195"/>
            <wp:docPr id="1018955523" name="Kép 1" descr="A képen épület, kültéri, ablak, f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55523" name="Kép 1" descr="A képen épület, kültéri, ablak, fa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13245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7C3217" w:rsidRPr="007C3217">
        <w:rPr>
          <w:b/>
          <w:color w:val="0070C0"/>
          <w:sz w:val="48"/>
          <w:szCs w:val="48"/>
          <w:lang w:val="hu-HU"/>
        </w:rPr>
        <w:t xml:space="preserve"> </w:t>
      </w:r>
    </w:p>
    <w:p w14:paraId="5784D0C7" w14:textId="7B086A68" w:rsidR="007C3217" w:rsidRPr="0093481A" w:rsidRDefault="007C3217" w:rsidP="007C3217">
      <w:pPr>
        <w:jc w:val="center"/>
        <w:rPr>
          <w:b/>
          <w:color w:val="0070C0"/>
          <w:sz w:val="52"/>
          <w:szCs w:val="52"/>
          <w:lang w:val="hu-HU"/>
        </w:rPr>
      </w:pPr>
      <w:r w:rsidRPr="0093481A">
        <w:rPr>
          <w:b/>
          <w:color w:val="0070C0"/>
          <w:sz w:val="52"/>
          <w:szCs w:val="52"/>
          <w:lang w:val="hu-HU"/>
        </w:rPr>
        <w:t xml:space="preserve">Házirend és tájékoztató </w:t>
      </w:r>
    </w:p>
    <w:p w14:paraId="318D9617" w14:textId="63949E2B" w:rsidR="007C3217" w:rsidRPr="007C3217" w:rsidRDefault="007C3217" w:rsidP="007C3217">
      <w:pPr>
        <w:jc w:val="center"/>
        <w:rPr>
          <w:b/>
          <w:color w:val="0070C0"/>
          <w:sz w:val="48"/>
          <w:szCs w:val="48"/>
          <w:lang w:val="hu-HU"/>
        </w:rPr>
      </w:pPr>
      <w:r w:rsidRPr="0093481A">
        <w:rPr>
          <w:b/>
          <w:color w:val="0070C0"/>
          <w:sz w:val="52"/>
          <w:szCs w:val="52"/>
          <w:lang w:val="hu-HU"/>
        </w:rPr>
        <w:t xml:space="preserve">vendégeink számára </w:t>
      </w:r>
    </w:p>
    <w:p w14:paraId="0475BC18" w14:textId="1FC3CA0C" w:rsidR="002A6D9E" w:rsidRDefault="002A6D9E" w:rsidP="002A6D9E">
      <w:pPr>
        <w:jc w:val="center"/>
        <w:rPr>
          <w:b/>
          <w:color w:val="0070C0"/>
          <w:sz w:val="36"/>
          <w:szCs w:val="36"/>
          <w:lang w:val="hu-HU"/>
        </w:rPr>
      </w:pPr>
      <w:r>
        <w:rPr>
          <w:b/>
          <w:color w:val="0070C0"/>
          <w:sz w:val="36"/>
          <w:szCs w:val="36"/>
          <w:lang w:val="hu-HU"/>
        </w:rPr>
        <w:br w:type="page"/>
      </w:r>
    </w:p>
    <w:p w14:paraId="7DF9FF81" w14:textId="33BD9F17" w:rsidR="002A6D9E" w:rsidRDefault="002A6D9E">
      <w:pPr>
        <w:rPr>
          <w:b/>
          <w:color w:val="0070C0"/>
          <w:sz w:val="36"/>
          <w:szCs w:val="36"/>
          <w:lang w:val="hu-HU"/>
        </w:rPr>
      </w:pPr>
    </w:p>
    <w:p w14:paraId="29B28525" w14:textId="3605221A" w:rsidR="00CB3BC1" w:rsidRDefault="00A92BF6">
      <w:pPr>
        <w:jc w:val="center"/>
        <w:rPr>
          <w:b/>
          <w:color w:val="0070C0"/>
          <w:sz w:val="36"/>
          <w:szCs w:val="36"/>
          <w:lang w:val="hu-HU"/>
        </w:rPr>
      </w:pPr>
      <w:r w:rsidRPr="00A92BF6">
        <w:rPr>
          <w:b/>
          <w:color w:val="0070C0"/>
          <w:sz w:val="36"/>
          <w:szCs w:val="36"/>
          <w:lang w:val="hu-HU"/>
        </w:rPr>
        <w:t>Kabóca Vendégház</w:t>
      </w:r>
      <w:r w:rsidRPr="00A92BF6">
        <w:rPr>
          <w:b/>
          <w:color w:val="0070C0"/>
          <w:sz w:val="36"/>
          <w:szCs w:val="36"/>
          <w:lang w:val="hu-HU"/>
        </w:rPr>
        <w:br/>
        <w:t>Házirend és tájékoztató vendégeink számára</w:t>
      </w:r>
    </w:p>
    <w:p w14:paraId="41A4D5BA" w14:textId="77777777" w:rsidR="00B441ED" w:rsidRDefault="00B441ED" w:rsidP="00B441ED">
      <w:pPr>
        <w:rPr>
          <w:sz w:val="24"/>
          <w:szCs w:val="24"/>
          <w:lang w:val="hu-HU"/>
        </w:rPr>
      </w:pPr>
    </w:p>
    <w:p w14:paraId="5C77AEB8" w14:textId="7676ABAC" w:rsidR="00B441ED" w:rsidRPr="00C55AFC" w:rsidRDefault="00B441ED" w:rsidP="00B441ED">
      <w:pPr>
        <w:rPr>
          <w:b/>
          <w:bCs/>
          <w:sz w:val="24"/>
          <w:szCs w:val="24"/>
          <w:lang w:val="hu-HU"/>
        </w:rPr>
      </w:pPr>
      <w:r w:rsidRPr="00C55AFC">
        <w:rPr>
          <w:b/>
          <w:bCs/>
          <w:sz w:val="24"/>
          <w:szCs w:val="24"/>
          <w:lang w:val="hu-HU"/>
        </w:rPr>
        <w:t xml:space="preserve">Kedves Vendégeink! </w:t>
      </w:r>
    </w:p>
    <w:p w14:paraId="7BC9C330" w14:textId="05A111E5" w:rsidR="00E40395" w:rsidRPr="00B441ED" w:rsidRDefault="00B441ED" w:rsidP="00B441ED">
      <w:pPr>
        <w:rPr>
          <w:sz w:val="24"/>
          <w:szCs w:val="24"/>
          <w:lang w:val="hu-HU"/>
        </w:rPr>
      </w:pPr>
      <w:r w:rsidRPr="00B441ED">
        <w:rPr>
          <w:sz w:val="24"/>
          <w:szCs w:val="24"/>
          <w:lang w:val="hu-HU"/>
        </w:rPr>
        <w:t xml:space="preserve">Örömünkre szolgál, hogy nálunk szállnak meg – reméljük, kellemes és emlékezetes élményben lesz részük </w:t>
      </w:r>
      <w:r w:rsidR="00CD17A2">
        <w:rPr>
          <w:sz w:val="24"/>
          <w:szCs w:val="24"/>
          <w:lang w:val="hu-HU"/>
        </w:rPr>
        <w:t xml:space="preserve">a </w:t>
      </w:r>
      <w:r w:rsidRPr="00B441ED">
        <w:rPr>
          <w:sz w:val="24"/>
          <w:szCs w:val="24"/>
          <w:lang w:val="hu-HU"/>
        </w:rPr>
        <w:t>Kabóca Vendégházban. Az alábbi információk segítenek abban, hogy tartózkodásuk zavartalan és kényelmes legyen.</w:t>
      </w:r>
    </w:p>
    <w:p w14:paraId="6D2BBBD7" w14:textId="77777777" w:rsidR="00CB3BC1" w:rsidRPr="00A92BF6" w:rsidRDefault="00A92BF6">
      <w:pPr>
        <w:rPr>
          <w:sz w:val="24"/>
          <w:szCs w:val="24"/>
          <w:lang w:val="hu-HU"/>
        </w:rPr>
      </w:pPr>
      <w:r w:rsidRPr="00A92BF6">
        <w:rPr>
          <w:b/>
          <w:sz w:val="24"/>
          <w:szCs w:val="24"/>
          <w:lang w:val="hu-HU"/>
        </w:rPr>
        <w:t xml:space="preserve">📞 </w:t>
      </w:r>
      <w:r w:rsidRPr="00A92BF6">
        <w:rPr>
          <w:b/>
          <w:color w:val="0070C0"/>
          <w:sz w:val="28"/>
          <w:szCs w:val="28"/>
          <w:lang w:val="hu-HU"/>
        </w:rPr>
        <w:t>Kapcsolattartás és segítségnyújtás</w:t>
      </w:r>
    </w:p>
    <w:p w14:paraId="41D20A29" w14:textId="032DA25A" w:rsidR="00CB3BC1" w:rsidRPr="00A92BF6" w:rsidRDefault="00A92BF6">
      <w:pPr>
        <w:rPr>
          <w:sz w:val="24"/>
          <w:szCs w:val="24"/>
          <w:lang w:val="hu-HU"/>
        </w:rPr>
      </w:pPr>
      <w:r w:rsidRPr="00A92BF6">
        <w:rPr>
          <w:sz w:val="24"/>
          <w:szCs w:val="24"/>
          <w:lang w:val="hu-HU"/>
        </w:rPr>
        <w:t>A házigazdák a nap 24 órájában elérhetőek:</w:t>
      </w:r>
      <w:r w:rsidRPr="00A92BF6">
        <w:rPr>
          <w:sz w:val="24"/>
          <w:szCs w:val="24"/>
          <w:lang w:val="hu-HU"/>
        </w:rPr>
        <w:br/>
      </w:r>
      <w:r w:rsidR="00812F5A" w:rsidRPr="00F72FB3">
        <w:rPr>
          <w:sz w:val="24"/>
          <w:szCs w:val="24"/>
          <w:lang w:val="hu-HU"/>
        </w:rPr>
        <w:t xml:space="preserve">– </w:t>
      </w:r>
      <w:r w:rsidRPr="00A92BF6">
        <w:rPr>
          <w:sz w:val="24"/>
          <w:szCs w:val="24"/>
          <w:lang w:val="hu-HU"/>
        </w:rPr>
        <w:t>Pellet Philippe: +36 30 493 2559 (WhatsApp is)</w:t>
      </w:r>
      <w:r w:rsidRPr="00A92BF6">
        <w:rPr>
          <w:sz w:val="24"/>
          <w:szCs w:val="24"/>
          <w:lang w:val="hu-HU"/>
        </w:rPr>
        <w:br/>
      </w:r>
      <w:r w:rsidR="00812F5A" w:rsidRPr="00F72FB3">
        <w:rPr>
          <w:sz w:val="24"/>
          <w:szCs w:val="24"/>
          <w:lang w:val="hu-HU"/>
        </w:rPr>
        <w:t xml:space="preserve">– </w:t>
      </w:r>
      <w:r w:rsidRPr="00A92BF6">
        <w:rPr>
          <w:sz w:val="24"/>
          <w:szCs w:val="24"/>
          <w:lang w:val="hu-HU"/>
        </w:rPr>
        <w:t>Vass Ildikó: +36 30 384 6843 (WhatsApp is)</w:t>
      </w:r>
      <w:r w:rsidRPr="00A92BF6">
        <w:rPr>
          <w:sz w:val="24"/>
          <w:szCs w:val="24"/>
          <w:lang w:val="hu-HU"/>
        </w:rPr>
        <w:br/>
      </w:r>
      <w:r w:rsidR="00961CE3">
        <w:rPr>
          <w:sz w:val="24"/>
          <w:szCs w:val="24"/>
          <w:lang w:val="hu-HU"/>
        </w:rPr>
        <w:t>Honlap</w:t>
      </w:r>
      <w:r w:rsidR="00961CE3" w:rsidRPr="00961CE3">
        <w:rPr>
          <w:sz w:val="24"/>
          <w:szCs w:val="24"/>
          <w:lang w:val="hu-HU"/>
        </w:rPr>
        <w:t xml:space="preserve">: </w:t>
      </w:r>
      <w:hyperlink r:id="rId7" w:history="1">
        <w:r w:rsidR="00961CE3" w:rsidRPr="00961CE3">
          <w:rPr>
            <w:rStyle w:val="Hiperhivatkozs"/>
            <w:sz w:val="24"/>
            <w:szCs w:val="24"/>
            <w:lang w:val="hu-HU"/>
          </w:rPr>
          <w:t>www.kabocavac.hu</w:t>
        </w:r>
      </w:hyperlink>
      <w:r w:rsidR="00961CE3" w:rsidRPr="00961CE3">
        <w:rPr>
          <w:sz w:val="24"/>
          <w:szCs w:val="24"/>
          <w:lang w:val="hu-HU"/>
        </w:rPr>
        <w:t xml:space="preserve"> (</w:t>
      </w:r>
      <w:r w:rsidR="00961CE3">
        <w:rPr>
          <w:sz w:val="24"/>
          <w:szCs w:val="24"/>
          <w:lang w:val="hu-HU"/>
        </w:rPr>
        <w:t>magyar</w:t>
      </w:r>
      <w:r w:rsidR="00961CE3" w:rsidRPr="00961CE3">
        <w:rPr>
          <w:sz w:val="24"/>
          <w:szCs w:val="24"/>
          <w:lang w:val="hu-HU"/>
        </w:rPr>
        <w:t xml:space="preserve">, </w:t>
      </w:r>
      <w:r w:rsidR="00961CE3">
        <w:rPr>
          <w:sz w:val="24"/>
          <w:szCs w:val="24"/>
          <w:lang w:val="hu-HU"/>
        </w:rPr>
        <w:t xml:space="preserve">angol, </w:t>
      </w:r>
      <w:r w:rsidR="002D6EDC">
        <w:rPr>
          <w:sz w:val="24"/>
          <w:szCs w:val="24"/>
          <w:lang w:val="hu-HU"/>
        </w:rPr>
        <w:t>francia</w:t>
      </w:r>
      <w:r w:rsidR="00961CE3" w:rsidRPr="00961CE3">
        <w:rPr>
          <w:sz w:val="24"/>
          <w:szCs w:val="24"/>
          <w:lang w:val="hu-HU"/>
        </w:rPr>
        <w:t>)</w:t>
      </w:r>
      <w:r w:rsidR="00961CE3">
        <w:rPr>
          <w:sz w:val="24"/>
          <w:szCs w:val="24"/>
          <w:lang w:val="hu-HU"/>
        </w:rPr>
        <w:br/>
      </w:r>
      <w:r w:rsidRPr="00A92BF6">
        <w:rPr>
          <w:sz w:val="24"/>
          <w:szCs w:val="24"/>
          <w:lang w:val="hu-HU"/>
        </w:rPr>
        <w:t>A házigazdák a szomszédos házban laknak, és általában elérhetőek bármilyen kérdés vagy segítség esetén.</w:t>
      </w:r>
    </w:p>
    <w:p w14:paraId="31DCA5D4" w14:textId="77777777" w:rsidR="00CB3BC1" w:rsidRPr="00A92BF6" w:rsidRDefault="00A92BF6">
      <w:pPr>
        <w:rPr>
          <w:sz w:val="24"/>
          <w:szCs w:val="24"/>
          <w:lang w:val="hu-HU"/>
        </w:rPr>
      </w:pPr>
      <w:r w:rsidRPr="00A92BF6">
        <w:rPr>
          <w:b/>
          <w:sz w:val="24"/>
          <w:szCs w:val="24"/>
          <w:lang w:val="hu-HU"/>
        </w:rPr>
        <w:t xml:space="preserve">🕒 </w:t>
      </w:r>
      <w:r w:rsidRPr="00A92BF6">
        <w:rPr>
          <w:b/>
          <w:color w:val="0070C0"/>
          <w:sz w:val="28"/>
          <w:szCs w:val="28"/>
          <w:lang w:val="hu-HU"/>
        </w:rPr>
        <w:t>Érkezés és távozás menete</w:t>
      </w:r>
    </w:p>
    <w:p w14:paraId="78D2952C" w14:textId="1280BF1C" w:rsidR="00CB3BC1" w:rsidRPr="00A92BF6" w:rsidRDefault="00A92BF6">
      <w:pPr>
        <w:rPr>
          <w:sz w:val="24"/>
          <w:szCs w:val="24"/>
          <w:lang w:val="hu-HU"/>
        </w:rPr>
      </w:pPr>
      <w:r w:rsidRPr="002D6EDC">
        <w:rPr>
          <w:b/>
          <w:bCs/>
          <w:sz w:val="24"/>
          <w:szCs w:val="24"/>
          <w:lang w:val="hu-HU"/>
        </w:rPr>
        <w:t>Bejelentkezés</w:t>
      </w:r>
      <w:r w:rsidRPr="00A92BF6">
        <w:rPr>
          <w:sz w:val="24"/>
          <w:szCs w:val="24"/>
          <w:lang w:val="hu-HU"/>
        </w:rPr>
        <w:t xml:space="preserve"> (</w:t>
      </w:r>
      <w:proofErr w:type="spellStart"/>
      <w:r w:rsidRPr="00A92BF6">
        <w:rPr>
          <w:sz w:val="24"/>
          <w:szCs w:val="24"/>
          <w:lang w:val="hu-HU"/>
        </w:rPr>
        <w:t>check</w:t>
      </w:r>
      <w:proofErr w:type="spellEnd"/>
      <w:r w:rsidRPr="00A92BF6">
        <w:rPr>
          <w:sz w:val="24"/>
          <w:szCs w:val="24"/>
          <w:lang w:val="hu-HU"/>
        </w:rPr>
        <w:t>-in): 15:00 órától</w:t>
      </w:r>
      <w:r w:rsidRPr="00A92BF6">
        <w:rPr>
          <w:sz w:val="24"/>
          <w:szCs w:val="24"/>
          <w:lang w:val="hu-HU"/>
        </w:rPr>
        <w:br/>
      </w:r>
      <w:r w:rsidRPr="002D6EDC">
        <w:rPr>
          <w:b/>
          <w:bCs/>
          <w:sz w:val="24"/>
          <w:szCs w:val="24"/>
          <w:lang w:val="hu-HU"/>
        </w:rPr>
        <w:t>Kijelentkezés</w:t>
      </w:r>
      <w:r w:rsidRPr="00A92BF6">
        <w:rPr>
          <w:sz w:val="24"/>
          <w:szCs w:val="24"/>
          <w:lang w:val="hu-HU"/>
        </w:rPr>
        <w:t xml:space="preserve"> (</w:t>
      </w:r>
      <w:proofErr w:type="spellStart"/>
      <w:r w:rsidRPr="00A92BF6">
        <w:rPr>
          <w:sz w:val="24"/>
          <w:szCs w:val="24"/>
          <w:lang w:val="hu-HU"/>
        </w:rPr>
        <w:t>check</w:t>
      </w:r>
      <w:proofErr w:type="spellEnd"/>
      <w:r w:rsidRPr="00A92BF6">
        <w:rPr>
          <w:sz w:val="24"/>
          <w:szCs w:val="24"/>
          <w:lang w:val="hu-HU"/>
        </w:rPr>
        <w:t>-out): legkésőbb 10:00 óráig</w:t>
      </w:r>
      <w:r w:rsidRPr="00A92BF6">
        <w:rPr>
          <w:sz w:val="24"/>
          <w:szCs w:val="24"/>
          <w:lang w:val="hu-HU"/>
        </w:rPr>
        <w:br/>
      </w:r>
      <w:r w:rsidRPr="00A92BF6">
        <w:rPr>
          <w:sz w:val="24"/>
          <w:szCs w:val="24"/>
          <w:lang w:val="hu-HU"/>
        </w:rPr>
        <w:br/>
      </w:r>
      <w:r w:rsidRPr="00A92BF6">
        <w:rPr>
          <w:b/>
          <w:bCs/>
          <w:sz w:val="24"/>
          <w:szCs w:val="24"/>
          <w:lang w:val="hu-HU"/>
        </w:rPr>
        <w:t>Érkezéskor</w:t>
      </w:r>
      <w:r w:rsidRPr="00A92BF6">
        <w:rPr>
          <w:sz w:val="24"/>
          <w:szCs w:val="24"/>
          <w:lang w:val="hu-HU"/>
        </w:rPr>
        <w:t>:</w:t>
      </w:r>
      <w:r w:rsidRPr="00A92BF6">
        <w:rPr>
          <w:sz w:val="24"/>
          <w:szCs w:val="24"/>
          <w:lang w:val="hu-HU"/>
        </w:rPr>
        <w:br/>
        <w:t>Kérjük, hívják fel az egyik fenti telefonszámot a kulcsok átvétele, a ház bemutatása és az állapotfelmérés céljából.</w:t>
      </w:r>
      <w:r w:rsidRPr="00A92BF6">
        <w:rPr>
          <w:sz w:val="24"/>
          <w:szCs w:val="24"/>
          <w:lang w:val="hu-HU"/>
        </w:rPr>
        <w:br/>
        <w:t>Késői érkezés vagy a házigazdák távolléte esetén a kulcsok egy, a kapura szerelt kulcsszéfben vehetők át.</w:t>
      </w:r>
      <w:r w:rsidRPr="00A92BF6">
        <w:rPr>
          <w:sz w:val="24"/>
          <w:szCs w:val="24"/>
          <w:lang w:val="hu-HU"/>
        </w:rPr>
        <w:br/>
      </w:r>
      <w:r w:rsidRPr="00A92BF6">
        <w:rPr>
          <w:sz w:val="24"/>
          <w:szCs w:val="24"/>
          <w:lang w:val="hu-HU"/>
        </w:rPr>
        <w:br/>
      </w:r>
      <w:r w:rsidRPr="00A92BF6">
        <w:rPr>
          <w:b/>
          <w:bCs/>
          <w:sz w:val="24"/>
          <w:szCs w:val="24"/>
          <w:lang w:val="hu-HU"/>
        </w:rPr>
        <w:t>Távozáskor</w:t>
      </w:r>
      <w:r w:rsidRPr="00A92BF6">
        <w:rPr>
          <w:sz w:val="24"/>
          <w:szCs w:val="24"/>
          <w:lang w:val="hu-HU"/>
        </w:rPr>
        <w:t>:</w:t>
      </w:r>
      <w:r w:rsidRPr="00A92BF6">
        <w:rPr>
          <w:sz w:val="24"/>
          <w:szCs w:val="24"/>
          <w:lang w:val="hu-HU"/>
        </w:rPr>
        <w:br/>
        <w:t>Kérjük, telefonon vegyék fel a kapcsolatot a kulcsok átadása és az állapotfelmérés lebonyolítása érdekében.</w:t>
      </w:r>
      <w:r w:rsidRPr="00A92BF6">
        <w:rPr>
          <w:sz w:val="24"/>
          <w:szCs w:val="24"/>
          <w:lang w:val="hu-HU"/>
        </w:rPr>
        <w:br/>
        <w:t>A kulcsokat a kulcsszéfbe is vissza lehet helyezni, ha a házigazdák nem elérhetőek.</w:t>
      </w:r>
    </w:p>
    <w:p w14:paraId="78D0AA8F" w14:textId="77777777" w:rsidR="00CD17A2" w:rsidRDefault="00CD17A2">
      <w:pPr>
        <w:rPr>
          <w:b/>
          <w:sz w:val="24"/>
          <w:szCs w:val="24"/>
          <w:lang w:val="hu-HU"/>
        </w:rPr>
      </w:pPr>
    </w:p>
    <w:p w14:paraId="41B1AD0C" w14:textId="0F382ADA" w:rsidR="00CB3BC1" w:rsidRPr="00A92BF6" w:rsidRDefault="00A92BF6">
      <w:pPr>
        <w:rPr>
          <w:sz w:val="24"/>
          <w:szCs w:val="24"/>
          <w:lang w:val="hu-HU"/>
        </w:rPr>
      </w:pPr>
      <w:r w:rsidRPr="00A92BF6">
        <w:rPr>
          <w:b/>
          <w:sz w:val="24"/>
          <w:szCs w:val="24"/>
          <w:lang w:val="hu-HU"/>
        </w:rPr>
        <w:lastRenderedPageBreak/>
        <w:t xml:space="preserve">🏡 </w:t>
      </w:r>
      <w:r w:rsidRPr="00A92BF6">
        <w:rPr>
          <w:b/>
          <w:color w:val="0070C0"/>
          <w:sz w:val="28"/>
          <w:szCs w:val="28"/>
          <w:lang w:val="hu-HU"/>
        </w:rPr>
        <w:t>A vendégház használata</w:t>
      </w:r>
    </w:p>
    <w:p w14:paraId="381B6305" w14:textId="2E5AC7CB" w:rsidR="0010688A" w:rsidRDefault="00397AD7">
      <w:pPr>
        <w:rPr>
          <w:sz w:val="24"/>
          <w:szCs w:val="24"/>
          <w:lang w:val="hu-HU"/>
        </w:rPr>
      </w:pPr>
      <w:r w:rsidRPr="00A92BF6">
        <w:rPr>
          <w:sz w:val="24"/>
          <w:szCs w:val="24"/>
          <w:lang w:val="hu-HU"/>
        </w:rPr>
        <w:t xml:space="preserve">A </w:t>
      </w:r>
      <w:r w:rsidR="00DD7FF2">
        <w:rPr>
          <w:sz w:val="24"/>
          <w:szCs w:val="24"/>
          <w:lang w:val="hu-HU"/>
        </w:rPr>
        <w:t xml:space="preserve">vendégház </w:t>
      </w:r>
      <w:r w:rsidRPr="00A92BF6">
        <w:rPr>
          <w:sz w:val="24"/>
          <w:szCs w:val="24"/>
          <w:lang w:val="hu-HU"/>
        </w:rPr>
        <w:t>befogadóképesség</w:t>
      </w:r>
      <w:r w:rsidR="00DD7FF2">
        <w:rPr>
          <w:sz w:val="24"/>
          <w:szCs w:val="24"/>
          <w:lang w:val="hu-HU"/>
        </w:rPr>
        <w:t>e</w:t>
      </w:r>
      <w:r w:rsidRPr="00A92BF6">
        <w:rPr>
          <w:sz w:val="24"/>
          <w:szCs w:val="24"/>
          <w:lang w:val="hu-HU"/>
        </w:rPr>
        <w:t xml:space="preserve">: </w:t>
      </w:r>
      <w:r>
        <w:rPr>
          <w:sz w:val="24"/>
          <w:szCs w:val="24"/>
          <w:lang w:val="hu-HU"/>
        </w:rPr>
        <w:t>6</w:t>
      </w:r>
      <w:r w:rsidRPr="00A92BF6">
        <w:rPr>
          <w:sz w:val="24"/>
          <w:szCs w:val="24"/>
          <w:lang w:val="hu-HU"/>
        </w:rPr>
        <w:t xml:space="preserve"> fő.</w:t>
      </w:r>
      <w:r>
        <w:rPr>
          <w:sz w:val="24"/>
          <w:szCs w:val="24"/>
          <w:lang w:val="hu-HU"/>
        </w:rPr>
        <w:t xml:space="preserve"> A nappaliban a kanapén két plusz fő elhelyezése lehetséges.</w:t>
      </w:r>
      <w:r w:rsidR="00056B31">
        <w:rPr>
          <w:sz w:val="24"/>
          <w:szCs w:val="24"/>
          <w:lang w:val="hu-HU"/>
        </w:rPr>
        <w:br/>
      </w:r>
      <w:r w:rsidR="00E9683D" w:rsidRPr="005B6ABD">
        <w:rPr>
          <w:sz w:val="24"/>
          <w:szCs w:val="24"/>
          <w:lang w:val="hu-HU"/>
        </w:rPr>
        <w:t>A ház és a kert teljes egészében vendégeink rendelkezésére áll</w:t>
      </w:r>
      <w:r w:rsidR="00091D5A">
        <w:rPr>
          <w:sz w:val="24"/>
          <w:szCs w:val="24"/>
          <w:lang w:val="hu-HU"/>
        </w:rPr>
        <w:t>nak</w:t>
      </w:r>
      <w:r w:rsidR="00E9683D" w:rsidRPr="005B6ABD">
        <w:rPr>
          <w:sz w:val="24"/>
          <w:szCs w:val="24"/>
          <w:lang w:val="hu-HU"/>
        </w:rPr>
        <w:t>.</w:t>
      </w:r>
      <w:r w:rsidR="00E9683D" w:rsidRPr="005B6ABD">
        <w:rPr>
          <w:sz w:val="24"/>
          <w:szCs w:val="24"/>
          <w:lang w:val="hu-HU"/>
        </w:rPr>
        <w:br/>
        <w:t>A pince kizárólag előzetes egyeztetés és külön engedély alapján használható.</w:t>
      </w:r>
      <w:r w:rsidR="00E9683D" w:rsidRPr="005B6ABD">
        <w:rPr>
          <w:sz w:val="24"/>
          <w:szCs w:val="24"/>
          <w:lang w:val="hu-HU"/>
        </w:rPr>
        <w:br/>
        <w:t>A kápolna nyitva áll vendégeink számára ima céljára; minden egyéb tevékenység a kápolnában nem engedélyezett.</w:t>
      </w:r>
      <w:r w:rsidR="00E9683D" w:rsidRPr="0006189F">
        <w:rPr>
          <w:sz w:val="24"/>
          <w:szCs w:val="24"/>
          <w:lang w:val="hu-HU"/>
        </w:rPr>
        <w:br/>
        <w:t>Ágyneműt és törölközőt biztosítunk; egyhetesnél hosszabb tartózkodás esetén friss ágyneműt és törölközőt adunk.</w:t>
      </w:r>
      <w:r w:rsidR="00E9683D" w:rsidRPr="0006189F">
        <w:rPr>
          <w:sz w:val="24"/>
          <w:szCs w:val="24"/>
          <w:lang w:val="hu-HU"/>
        </w:rPr>
        <w:br/>
        <w:t>Vasaló és vasalódeszka kérésre rendelkezésre áll.</w:t>
      </w:r>
      <w:r w:rsidR="00225E9E" w:rsidRPr="0006189F">
        <w:rPr>
          <w:sz w:val="24"/>
          <w:szCs w:val="24"/>
          <w:lang w:val="hu-HU"/>
        </w:rPr>
        <w:br/>
        <w:t>Cipőápoló eszközök kérésre rendelkezésre állnak.</w:t>
      </w:r>
      <w:r w:rsidR="00E9683D" w:rsidRPr="0006189F">
        <w:rPr>
          <w:sz w:val="24"/>
          <w:szCs w:val="24"/>
          <w:lang w:val="hu-HU"/>
        </w:rPr>
        <w:br/>
        <w:t>Kérjük, minden este lefekvés előtt, valamint szeles</w:t>
      </w:r>
      <w:r w:rsidR="00E9683D" w:rsidRPr="005B6ABD">
        <w:rPr>
          <w:sz w:val="24"/>
          <w:szCs w:val="24"/>
          <w:lang w:val="hu-HU"/>
        </w:rPr>
        <w:t xml:space="preserve"> vagy viharos idő esetén húzzák fel a terasz kert felőli árnyékolóját (napellenzőjét).</w:t>
      </w:r>
      <w:r w:rsidR="00E9683D" w:rsidRPr="005B6ABD">
        <w:rPr>
          <w:sz w:val="24"/>
          <w:szCs w:val="24"/>
          <w:lang w:val="hu-HU"/>
        </w:rPr>
        <w:br/>
        <w:t>Távozás előtt kérjük, hagyják a házat rendben, és végezzék el a mosogatást; a végső takarítást mi vállaljuk.</w:t>
      </w:r>
    </w:p>
    <w:p w14:paraId="3E64632F" w14:textId="77771EDB" w:rsidR="00F72FB3" w:rsidRPr="00F72FB3" w:rsidRDefault="00812F5A" w:rsidP="00F72FB3">
      <w:pPr>
        <w:rPr>
          <w:b/>
          <w:sz w:val="24"/>
          <w:szCs w:val="24"/>
          <w:lang w:val="hu-HU"/>
        </w:rPr>
      </w:pPr>
      <w:r w:rsidRPr="00812F5A">
        <w:rPr>
          <w:rFonts w:ascii="Segoe UI Emoji" w:hAnsi="Segoe UI Emoji" w:cs="Segoe UI Emoji"/>
          <w:b/>
          <w:sz w:val="24"/>
          <w:szCs w:val="24"/>
          <w:lang w:val="hu-HU"/>
        </w:rPr>
        <w:t>🛎️</w:t>
      </w:r>
      <w:r w:rsidR="00F72FB3" w:rsidRPr="00F72FB3">
        <w:rPr>
          <w:b/>
          <w:color w:val="0070C0"/>
          <w:sz w:val="28"/>
          <w:szCs w:val="28"/>
          <w:lang w:val="hu-HU"/>
        </w:rPr>
        <w:t>Kérésre elérhető szolgáltatások</w:t>
      </w:r>
    </w:p>
    <w:p w14:paraId="52C206C1" w14:textId="394E84AF" w:rsidR="00813F26" w:rsidRPr="005B6ABD" w:rsidRDefault="00F72FB3">
      <w:pPr>
        <w:rPr>
          <w:sz w:val="24"/>
          <w:szCs w:val="24"/>
          <w:lang w:val="hu-HU"/>
        </w:rPr>
      </w:pPr>
      <w:r w:rsidRPr="00F72FB3">
        <w:rPr>
          <w:sz w:val="24"/>
          <w:szCs w:val="24"/>
          <w:lang w:val="hu-HU"/>
        </w:rPr>
        <w:t>– Reggeli igényelhető 6:30 és 10:00 között. A reggeli részletei és árai elérhetők honlapunkon.</w:t>
      </w:r>
      <w:r w:rsidRPr="00F72FB3">
        <w:rPr>
          <w:sz w:val="24"/>
          <w:szCs w:val="24"/>
          <w:lang w:val="hu-HU"/>
        </w:rPr>
        <w:br/>
        <w:t xml:space="preserve">– Kérésre biztosítani tudunk </w:t>
      </w:r>
      <w:r w:rsidR="00812F5A">
        <w:rPr>
          <w:sz w:val="24"/>
          <w:szCs w:val="24"/>
          <w:lang w:val="hu-HU"/>
        </w:rPr>
        <w:t>ü</w:t>
      </w:r>
      <w:r w:rsidRPr="00F72FB3">
        <w:rPr>
          <w:sz w:val="24"/>
          <w:szCs w:val="24"/>
          <w:lang w:val="hu-HU"/>
        </w:rPr>
        <w:t>st</w:t>
      </w:r>
      <w:r>
        <w:rPr>
          <w:sz w:val="24"/>
          <w:szCs w:val="24"/>
          <w:lang w:val="hu-HU"/>
        </w:rPr>
        <w:t>ház</w:t>
      </w:r>
      <w:r w:rsidR="00812F5A">
        <w:rPr>
          <w:sz w:val="24"/>
          <w:szCs w:val="24"/>
          <w:lang w:val="hu-HU"/>
        </w:rPr>
        <w:t>a</w:t>
      </w:r>
      <w:r>
        <w:rPr>
          <w:sz w:val="24"/>
          <w:szCs w:val="24"/>
          <w:lang w:val="hu-HU"/>
        </w:rPr>
        <w:t xml:space="preserve">t </w:t>
      </w:r>
      <w:r w:rsidRPr="00F72FB3">
        <w:rPr>
          <w:sz w:val="24"/>
          <w:szCs w:val="24"/>
          <w:lang w:val="hu-HU"/>
        </w:rPr>
        <w:t xml:space="preserve">és </w:t>
      </w:r>
      <w:r>
        <w:rPr>
          <w:sz w:val="24"/>
          <w:szCs w:val="24"/>
          <w:lang w:val="hu-HU"/>
        </w:rPr>
        <w:t xml:space="preserve">20 literes </w:t>
      </w:r>
      <w:r w:rsidRPr="00F72FB3">
        <w:rPr>
          <w:sz w:val="24"/>
          <w:szCs w:val="24"/>
          <w:lang w:val="hu-HU"/>
        </w:rPr>
        <w:t>bográcsot, tűzifával együtt.</w:t>
      </w:r>
      <w:r w:rsidRPr="00F72FB3">
        <w:rPr>
          <w:sz w:val="24"/>
          <w:szCs w:val="24"/>
          <w:lang w:val="hu-HU"/>
        </w:rPr>
        <w:br/>
        <w:t>– Igény szerint napi takarítást is vállalunk a tartózkodás alatt. Ez a szolgáltatás térítésköteles, és nem része az alap szállásdíjnak.</w:t>
      </w:r>
      <w:r w:rsidRPr="00F72FB3">
        <w:rPr>
          <w:sz w:val="24"/>
          <w:szCs w:val="24"/>
          <w:lang w:val="hu-HU"/>
        </w:rPr>
        <w:br/>
        <w:t>– Kérésre kerékpárokat is tudunk biztosítani (saját felelősségre).</w:t>
      </w:r>
      <w:r w:rsidRPr="00F72FB3">
        <w:rPr>
          <w:sz w:val="24"/>
          <w:szCs w:val="24"/>
          <w:lang w:val="hu-HU"/>
        </w:rPr>
        <w:br/>
        <w:t xml:space="preserve">– </w:t>
      </w:r>
      <w:r w:rsidR="00F56408" w:rsidRPr="00F56408">
        <w:rPr>
          <w:sz w:val="24"/>
          <w:szCs w:val="24"/>
          <w:lang w:val="hu-HU"/>
        </w:rPr>
        <w:t>Szívesen biztosítunk tollaslabdázáshoz ütőket és labdákat.</w:t>
      </w:r>
    </w:p>
    <w:p w14:paraId="725B4124" w14:textId="0DB28B6A" w:rsidR="00CB3BC1" w:rsidRPr="00A92BF6" w:rsidRDefault="00A92BF6">
      <w:pPr>
        <w:rPr>
          <w:sz w:val="24"/>
          <w:szCs w:val="24"/>
          <w:lang w:val="hu-HU"/>
        </w:rPr>
      </w:pPr>
      <w:r w:rsidRPr="00A92BF6">
        <w:rPr>
          <w:b/>
          <w:sz w:val="24"/>
          <w:szCs w:val="24"/>
          <w:lang w:val="hu-HU"/>
        </w:rPr>
        <w:t xml:space="preserve">⚠️ </w:t>
      </w:r>
      <w:r w:rsidRPr="00A92BF6">
        <w:rPr>
          <w:b/>
          <w:color w:val="0070C0"/>
          <w:sz w:val="28"/>
          <w:szCs w:val="28"/>
          <w:lang w:val="hu-HU"/>
        </w:rPr>
        <w:t>Házirend szabályai</w:t>
      </w:r>
    </w:p>
    <w:p w14:paraId="31DF0295" w14:textId="77777777" w:rsidR="00CB3BC1" w:rsidRDefault="00A92BF6">
      <w:pPr>
        <w:rPr>
          <w:sz w:val="24"/>
          <w:szCs w:val="24"/>
          <w:lang w:val="hu-HU"/>
        </w:rPr>
      </w:pPr>
      <w:r w:rsidRPr="00A92BF6">
        <w:rPr>
          <w:sz w:val="24"/>
          <w:szCs w:val="24"/>
          <w:lang w:val="hu-HU"/>
        </w:rPr>
        <w:t>Állatokat nem fogadunk.</w:t>
      </w:r>
      <w:r w:rsidRPr="00A92BF6">
        <w:rPr>
          <w:sz w:val="24"/>
          <w:szCs w:val="24"/>
          <w:lang w:val="hu-HU"/>
        </w:rPr>
        <w:br/>
        <w:t>A házban dohányozni tilos. Dohányzás csak a teraszon, kertben megengedett.</w:t>
      </w:r>
      <w:r w:rsidRPr="00A92BF6">
        <w:rPr>
          <w:sz w:val="24"/>
          <w:szCs w:val="24"/>
          <w:lang w:val="hu-HU"/>
        </w:rPr>
        <w:br/>
        <w:t>21:30 után hangos mulatságok, zavaró zajok nem engedélyezettek, hogy megőrizzük a környék nyugalmát.</w:t>
      </w:r>
      <w:r w:rsidRPr="00A92BF6">
        <w:rPr>
          <w:sz w:val="24"/>
          <w:szCs w:val="24"/>
          <w:lang w:val="hu-HU"/>
        </w:rPr>
        <w:br/>
        <w:t>Kérjük, távollét esetén zárják be az ajtókat, ablakokat.</w:t>
      </w:r>
    </w:p>
    <w:p w14:paraId="02D6978E" w14:textId="77777777" w:rsidR="00A715B4" w:rsidRDefault="00983D3D" w:rsidP="00983D3D">
      <w:pPr>
        <w:rPr>
          <w:b/>
          <w:color w:val="0070C0"/>
          <w:sz w:val="28"/>
          <w:szCs w:val="28"/>
          <w:lang w:val="hu-HU"/>
        </w:rPr>
      </w:pPr>
      <w:r w:rsidRPr="00983D3D">
        <w:rPr>
          <w:rFonts w:ascii="Segoe UI Emoji" w:hAnsi="Segoe UI Emoji" w:cs="Segoe UI Emoji"/>
          <w:b/>
          <w:sz w:val="24"/>
          <w:szCs w:val="24"/>
          <w:lang w:val="hu-HU"/>
        </w:rPr>
        <w:t>🗑️</w:t>
      </w:r>
      <w:r w:rsidRPr="00983D3D">
        <w:rPr>
          <w:b/>
          <w:sz w:val="24"/>
          <w:szCs w:val="24"/>
          <w:lang w:val="hu-HU"/>
        </w:rPr>
        <w:t xml:space="preserve"> </w:t>
      </w:r>
      <w:r w:rsidRPr="00983D3D">
        <w:rPr>
          <w:b/>
          <w:color w:val="0070C0"/>
          <w:sz w:val="28"/>
          <w:szCs w:val="28"/>
          <w:lang w:val="hu-HU"/>
        </w:rPr>
        <w:t>Hulladékkezelés (szelektív és kommunális szemét)</w:t>
      </w:r>
    </w:p>
    <w:p w14:paraId="39D7A855" w14:textId="7D80DC6D" w:rsidR="00983D3D" w:rsidRPr="00983D3D" w:rsidRDefault="00983D3D" w:rsidP="00040F1C">
      <w:pPr>
        <w:spacing w:after="0"/>
        <w:rPr>
          <w:sz w:val="24"/>
          <w:szCs w:val="24"/>
          <w:lang w:val="hu-HU"/>
        </w:rPr>
      </w:pPr>
      <w:r w:rsidRPr="00983D3D">
        <w:rPr>
          <w:sz w:val="24"/>
          <w:szCs w:val="24"/>
          <w:lang w:val="hu-HU"/>
        </w:rPr>
        <w:t>A konyhában, a mosogató alatt találhatóak szemeteszsákok:</w:t>
      </w:r>
    </w:p>
    <w:p w14:paraId="2161A816" w14:textId="77777777" w:rsidR="00983D3D" w:rsidRPr="00983D3D" w:rsidRDefault="00983D3D" w:rsidP="00040F1C">
      <w:pPr>
        <w:numPr>
          <w:ilvl w:val="0"/>
          <w:numId w:val="10"/>
        </w:numPr>
        <w:spacing w:after="0"/>
        <w:rPr>
          <w:sz w:val="24"/>
          <w:szCs w:val="24"/>
          <w:lang w:val="hu-HU"/>
        </w:rPr>
      </w:pPr>
      <w:r w:rsidRPr="00983D3D">
        <w:rPr>
          <w:b/>
          <w:bCs/>
          <w:sz w:val="24"/>
          <w:szCs w:val="24"/>
          <w:lang w:val="hu-HU"/>
        </w:rPr>
        <w:t>fekete vagy kék</w:t>
      </w:r>
      <w:r w:rsidRPr="00983D3D">
        <w:rPr>
          <w:sz w:val="24"/>
          <w:szCs w:val="24"/>
          <w:lang w:val="hu-HU"/>
        </w:rPr>
        <w:t xml:space="preserve"> zsákok a </w:t>
      </w:r>
      <w:r w:rsidRPr="00983D3D">
        <w:rPr>
          <w:b/>
          <w:bCs/>
          <w:sz w:val="24"/>
          <w:szCs w:val="24"/>
          <w:lang w:val="hu-HU"/>
        </w:rPr>
        <w:t>kommunális (nem újrahasznosítható)</w:t>
      </w:r>
      <w:r w:rsidRPr="00983D3D">
        <w:rPr>
          <w:sz w:val="24"/>
          <w:szCs w:val="24"/>
          <w:lang w:val="hu-HU"/>
        </w:rPr>
        <w:t xml:space="preserve"> hulladékhoz,</w:t>
      </w:r>
    </w:p>
    <w:p w14:paraId="3A7A1A5A" w14:textId="479F85BF" w:rsidR="00983D3D" w:rsidRPr="00983D3D" w:rsidRDefault="00AD5F38" w:rsidP="00040F1C">
      <w:pPr>
        <w:numPr>
          <w:ilvl w:val="0"/>
          <w:numId w:val="10"/>
        </w:numPr>
        <w:spacing w:after="0"/>
        <w:rPr>
          <w:sz w:val="24"/>
          <w:szCs w:val="24"/>
          <w:lang w:val="hu-HU"/>
        </w:rPr>
      </w:pPr>
      <w:r w:rsidRPr="00AD5F38">
        <w:rPr>
          <w:b/>
          <w:bCs/>
          <w:sz w:val="24"/>
          <w:szCs w:val="24"/>
          <w:lang w:val="hu-HU"/>
        </w:rPr>
        <w:t xml:space="preserve">átlátszó </w:t>
      </w:r>
      <w:r w:rsidR="00983D3D" w:rsidRPr="00983D3D">
        <w:rPr>
          <w:sz w:val="24"/>
          <w:szCs w:val="24"/>
          <w:lang w:val="hu-HU"/>
        </w:rPr>
        <w:t xml:space="preserve">zsákok a </w:t>
      </w:r>
      <w:r w:rsidR="00983D3D" w:rsidRPr="00983D3D">
        <w:rPr>
          <w:b/>
          <w:bCs/>
          <w:sz w:val="24"/>
          <w:szCs w:val="24"/>
          <w:lang w:val="hu-HU"/>
        </w:rPr>
        <w:t>szelektív hulladékhoz</w:t>
      </w:r>
      <w:r w:rsidR="00983D3D" w:rsidRPr="00983D3D">
        <w:rPr>
          <w:sz w:val="24"/>
          <w:szCs w:val="24"/>
          <w:lang w:val="hu-HU"/>
        </w:rPr>
        <w:t xml:space="preserve"> (papír, karton, műanyag).</w:t>
      </w:r>
    </w:p>
    <w:p w14:paraId="7951B7AC" w14:textId="77777777" w:rsidR="00983D3D" w:rsidRDefault="00983D3D" w:rsidP="00040F1C">
      <w:pPr>
        <w:rPr>
          <w:sz w:val="24"/>
          <w:szCs w:val="24"/>
          <w:lang w:val="hu-HU"/>
        </w:rPr>
      </w:pPr>
      <w:r w:rsidRPr="00983D3D">
        <w:rPr>
          <w:sz w:val="24"/>
          <w:szCs w:val="24"/>
          <w:lang w:val="hu-HU"/>
        </w:rPr>
        <w:lastRenderedPageBreak/>
        <w:t xml:space="preserve">Kérjük, hogy a megtelt kommunális zsákokat helyezzék el a </w:t>
      </w:r>
      <w:r w:rsidRPr="00983D3D">
        <w:rPr>
          <w:b/>
          <w:bCs/>
          <w:sz w:val="24"/>
          <w:szCs w:val="24"/>
          <w:lang w:val="hu-HU"/>
        </w:rPr>
        <w:t>fekete szemetes kukában</w:t>
      </w:r>
      <w:r w:rsidRPr="00983D3D">
        <w:rPr>
          <w:sz w:val="24"/>
          <w:szCs w:val="24"/>
          <w:lang w:val="hu-HU"/>
        </w:rPr>
        <w:t xml:space="preserve">, amely a </w:t>
      </w:r>
      <w:r w:rsidRPr="00983D3D">
        <w:rPr>
          <w:b/>
          <w:bCs/>
          <w:sz w:val="24"/>
          <w:szCs w:val="24"/>
          <w:lang w:val="hu-HU"/>
        </w:rPr>
        <w:t>kapu mellett található</w:t>
      </w:r>
      <w:r w:rsidRPr="00983D3D">
        <w:rPr>
          <w:sz w:val="24"/>
          <w:szCs w:val="24"/>
          <w:lang w:val="hu-HU"/>
        </w:rPr>
        <w:t>.</w:t>
      </w:r>
      <w:r w:rsidRPr="00983D3D">
        <w:rPr>
          <w:sz w:val="24"/>
          <w:szCs w:val="24"/>
          <w:lang w:val="hu-HU"/>
        </w:rPr>
        <w:br/>
        <w:t xml:space="preserve">A szemétszállítás </w:t>
      </w:r>
      <w:r w:rsidRPr="00983D3D">
        <w:rPr>
          <w:b/>
          <w:bCs/>
          <w:sz w:val="24"/>
          <w:szCs w:val="24"/>
          <w:lang w:val="hu-HU"/>
        </w:rPr>
        <w:t>szerdánként</w:t>
      </w:r>
      <w:r w:rsidRPr="00983D3D">
        <w:rPr>
          <w:sz w:val="24"/>
          <w:szCs w:val="24"/>
          <w:lang w:val="hu-HU"/>
        </w:rPr>
        <w:t xml:space="preserve"> történik. Kérjük, </w:t>
      </w:r>
      <w:r w:rsidRPr="00983D3D">
        <w:rPr>
          <w:b/>
          <w:bCs/>
          <w:sz w:val="24"/>
          <w:szCs w:val="24"/>
          <w:lang w:val="hu-HU"/>
        </w:rPr>
        <w:t>szerdán reggel helyezzék ki az utcára a kukát és a szelektív hulladékos zsákokat</w:t>
      </w:r>
      <w:r w:rsidRPr="00983D3D">
        <w:rPr>
          <w:sz w:val="24"/>
          <w:szCs w:val="24"/>
          <w:lang w:val="hu-HU"/>
        </w:rPr>
        <w:t xml:space="preserve">, majd a </w:t>
      </w:r>
      <w:r w:rsidRPr="00983D3D">
        <w:rPr>
          <w:b/>
          <w:bCs/>
          <w:sz w:val="24"/>
          <w:szCs w:val="24"/>
          <w:lang w:val="hu-HU"/>
        </w:rPr>
        <w:t>kukát a szállítás után húzzák vissza az udvarra</w:t>
      </w:r>
      <w:r w:rsidRPr="00983D3D">
        <w:rPr>
          <w:sz w:val="24"/>
          <w:szCs w:val="24"/>
          <w:lang w:val="hu-HU"/>
        </w:rPr>
        <w:t>.</w:t>
      </w:r>
    </w:p>
    <w:p w14:paraId="74DA5A8C" w14:textId="77777777" w:rsidR="00A9741C" w:rsidRPr="00A9741C" w:rsidRDefault="00A9741C" w:rsidP="00A9741C">
      <w:pPr>
        <w:rPr>
          <w:rFonts w:ascii="Segoe UI Emoji" w:hAnsi="Segoe UI Emoji" w:cs="Segoe UI Emoji"/>
          <w:b/>
          <w:sz w:val="24"/>
          <w:szCs w:val="24"/>
          <w:lang w:val="hu-HU"/>
        </w:rPr>
      </w:pPr>
      <w:r w:rsidRPr="00A9741C">
        <w:rPr>
          <w:rFonts w:ascii="Segoe UI Emoji" w:hAnsi="Segoe UI Emoji" w:cs="Segoe UI Emoji"/>
          <w:b/>
          <w:sz w:val="24"/>
          <w:szCs w:val="24"/>
          <w:lang w:val="hu-HU"/>
        </w:rPr>
        <w:t xml:space="preserve">🚨 </w:t>
      </w:r>
      <w:r w:rsidRPr="00A9741C">
        <w:rPr>
          <w:b/>
          <w:color w:val="0070C0"/>
          <w:sz w:val="28"/>
          <w:szCs w:val="28"/>
          <w:lang w:val="hu-HU"/>
        </w:rPr>
        <w:t>Biztonság</w:t>
      </w:r>
    </w:p>
    <w:p w14:paraId="15A95141" w14:textId="77777777" w:rsidR="00A9741C" w:rsidRDefault="00A9741C" w:rsidP="00A9741C">
      <w:pPr>
        <w:spacing w:after="0"/>
        <w:rPr>
          <w:sz w:val="24"/>
          <w:szCs w:val="24"/>
          <w:lang w:val="hu-HU"/>
        </w:rPr>
      </w:pPr>
      <w:r w:rsidRPr="00A9741C">
        <w:rPr>
          <w:sz w:val="24"/>
          <w:szCs w:val="24"/>
          <w:lang w:val="hu-HU"/>
        </w:rPr>
        <w:t>Vendégeink védelme és biztonsága érdekében a házban füstérzékelők vannak felszerelve a hálószobákban és a földszinti nagy helyiségben, valamint egy szén-monoxid érzékelő a nagy helyiségben.</w:t>
      </w:r>
    </w:p>
    <w:p w14:paraId="1E9A8622" w14:textId="77777777" w:rsidR="00A9741C" w:rsidRDefault="00A9741C" w:rsidP="00A9741C">
      <w:pPr>
        <w:spacing w:after="0"/>
        <w:rPr>
          <w:sz w:val="24"/>
          <w:szCs w:val="24"/>
          <w:lang w:val="hu-HU"/>
        </w:rPr>
      </w:pPr>
      <w:r w:rsidRPr="00A9741C">
        <w:rPr>
          <w:sz w:val="24"/>
          <w:szCs w:val="24"/>
          <w:lang w:val="hu-HU"/>
        </w:rPr>
        <w:t>Riasztás esetén kérjük, azonnal hagyják el az épületet, és menjenek ki a kertbe vagy az utcára.</w:t>
      </w:r>
    </w:p>
    <w:p w14:paraId="18E81DF8" w14:textId="77777777" w:rsidR="00C60A84" w:rsidRDefault="00C60A84" w:rsidP="00C60A84">
      <w:pPr>
        <w:spacing w:after="0"/>
        <w:rPr>
          <w:sz w:val="24"/>
          <w:szCs w:val="24"/>
          <w:lang w:val="hu-HU"/>
        </w:rPr>
      </w:pPr>
      <w:r w:rsidRPr="00A92BF6">
        <w:rPr>
          <w:sz w:val="24"/>
          <w:szCs w:val="24"/>
          <w:lang w:val="hu-HU"/>
        </w:rPr>
        <w:t>Vészhelyzet esetén hívandó: 112 (egységes segélyhívó szám), valamint értesítsenek minket is haladéktalanul.</w:t>
      </w:r>
    </w:p>
    <w:p w14:paraId="4AA0B878" w14:textId="41C5D286" w:rsidR="009A19B8" w:rsidRDefault="001B3A6E" w:rsidP="00802816">
      <w:pPr>
        <w:rPr>
          <w:sz w:val="24"/>
          <w:szCs w:val="24"/>
          <w:lang w:val="hu-HU"/>
        </w:rPr>
      </w:pPr>
      <w:r w:rsidRPr="001B3A6E">
        <w:rPr>
          <w:sz w:val="24"/>
          <w:szCs w:val="24"/>
          <w:lang w:val="hu-HU"/>
        </w:rPr>
        <w:t>Tűz keletkezése esetén egy porral oltó készülék található a zongora mögött.</w:t>
      </w:r>
    </w:p>
    <w:p w14:paraId="5372D563" w14:textId="3549C54B" w:rsidR="00CB3BC1" w:rsidRPr="00A92BF6" w:rsidRDefault="00A92BF6">
      <w:pPr>
        <w:rPr>
          <w:sz w:val="24"/>
          <w:szCs w:val="24"/>
          <w:lang w:val="hu-HU"/>
        </w:rPr>
      </w:pPr>
      <w:r w:rsidRPr="00A92BF6">
        <w:rPr>
          <w:b/>
          <w:sz w:val="24"/>
          <w:szCs w:val="24"/>
          <w:lang w:val="hu-HU"/>
        </w:rPr>
        <w:t xml:space="preserve">🛡️ </w:t>
      </w:r>
      <w:r w:rsidR="00B1299C">
        <w:rPr>
          <w:b/>
          <w:color w:val="0070C0"/>
          <w:sz w:val="28"/>
          <w:szCs w:val="28"/>
          <w:lang w:val="hu-HU"/>
        </w:rPr>
        <w:t>J</w:t>
      </w:r>
      <w:r w:rsidRPr="00A92BF6">
        <w:rPr>
          <w:b/>
          <w:color w:val="0070C0"/>
          <w:sz w:val="28"/>
          <w:szCs w:val="28"/>
          <w:lang w:val="hu-HU"/>
        </w:rPr>
        <w:t>ogszabályi előírások</w:t>
      </w:r>
    </w:p>
    <w:p w14:paraId="05428C53" w14:textId="29ED8BD9" w:rsidR="00C60A84" w:rsidRDefault="00A92BF6" w:rsidP="00C60A84">
      <w:pPr>
        <w:rPr>
          <w:sz w:val="24"/>
          <w:szCs w:val="24"/>
          <w:lang w:val="hu-HU"/>
        </w:rPr>
      </w:pPr>
      <w:r w:rsidRPr="00A92BF6">
        <w:rPr>
          <w:sz w:val="24"/>
          <w:szCs w:val="24"/>
          <w:lang w:val="hu-HU"/>
        </w:rPr>
        <w:t>A magyar jogszabályoknak megfelelően a vendégeket regisztrálni kell a turisztikai szálláshelyek nyilvántartási rendszerébe (NTAK).</w:t>
      </w:r>
      <w:r w:rsidR="00A219DB">
        <w:rPr>
          <w:sz w:val="24"/>
          <w:szCs w:val="24"/>
          <w:lang w:val="hu-HU"/>
        </w:rPr>
        <w:t xml:space="preserve"> </w:t>
      </w:r>
      <w:r w:rsidR="00A219DB" w:rsidRPr="00A219DB">
        <w:rPr>
          <w:sz w:val="24"/>
          <w:szCs w:val="24"/>
          <w:lang w:val="hu-HU"/>
        </w:rPr>
        <w:t>A vendégek előzetesen online vagy a bejelentkezéskor is elvégezhetik a regisztrációt.</w:t>
      </w:r>
      <w:r w:rsidRPr="00A92BF6">
        <w:rPr>
          <w:sz w:val="24"/>
          <w:szCs w:val="24"/>
          <w:lang w:val="hu-HU"/>
        </w:rPr>
        <w:br/>
        <w:t>A személyes adatokat a hatályos törvények szerint kezeljük</w:t>
      </w:r>
      <w:r w:rsidR="006B4433">
        <w:rPr>
          <w:sz w:val="24"/>
          <w:szCs w:val="24"/>
          <w:lang w:val="hu-HU"/>
        </w:rPr>
        <w:t>, a</w:t>
      </w:r>
      <w:r w:rsidR="007718DC" w:rsidRPr="006B4433">
        <w:rPr>
          <w:sz w:val="24"/>
          <w:szCs w:val="24"/>
          <w:lang w:val="hu-HU"/>
        </w:rPr>
        <w:t>z Adatvédelmi Tájékoztató elérhető a weboldalunkon.</w:t>
      </w:r>
    </w:p>
    <w:p w14:paraId="374F76C4" w14:textId="650DFEE0" w:rsidR="00A7477E" w:rsidRPr="00273BD1" w:rsidRDefault="00A7477E" w:rsidP="00C60A84">
      <w:pPr>
        <w:rPr>
          <w:b/>
          <w:bCs/>
          <w:sz w:val="24"/>
          <w:szCs w:val="24"/>
          <w:lang w:val="hu-HU"/>
        </w:rPr>
      </w:pPr>
      <w:r w:rsidRPr="00273BD1">
        <w:rPr>
          <w:rFonts w:ascii="Segoe UI Emoji" w:hAnsi="Segoe UI Emoji" w:cs="Segoe UI Emoji"/>
          <w:b/>
          <w:bCs/>
          <w:sz w:val="24"/>
          <w:szCs w:val="24"/>
          <w:lang w:val="hu-HU"/>
        </w:rPr>
        <w:t>🗺️</w:t>
      </w:r>
      <w:r w:rsidRPr="00273BD1">
        <w:rPr>
          <w:b/>
          <w:bCs/>
          <w:sz w:val="24"/>
          <w:szCs w:val="24"/>
          <w:lang w:val="hu-HU"/>
        </w:rPr>
        <w:t xml:space="preserve"> </w:t>
      </w:r>
      <w:r w:rsidRPr="00273BD1">
        <w:rPr>
          <w:b/>
          <w:color w:val="0070C0"/>
          <w:sz w:val="28"/>
          <w:szCs w:val="28"/>
          <w:lang w:val="hu-HU"/>
        </w:rPr>
        <w:t>Kirándulási lehetőségek a környéken</w:t>
      </w:r>
    </w:p>
    <w:p w14:paraId="7E8BFE16" w14:textId="77777777" w:rsidR="00A7477E" w:rsidRDefault="00A7477E" w:rsidP="00A7477E">
      <w:pPr>
        <w:rPr>
          <w:sz w:val="24"/>
          <w:szCs w:val="24"/>
          <w:lang w:val="hu-HU"/>
        </w:rPr>
      </w:pPr>
      <w:r w:rsidRPr="00273BD1">
        <w:rPr>
          <w:sz w:val="24"/>
          <w:szCs w:val="24"/>
          <w:lang w:val="hu-HU"/>
        </w:rPr>
        <w:t>Vendégeink számára több kirándulási és programajánlatot tettünk közzé honlapunkon. Kérjük, tekintsék meg az ott található javaslatokat, ha szeretnék felfedezni a környék látnivalóit.</w:t>
      </w:r>
    </w:p>
    <w:p w14:paraId="462031B5" w14:textId="4834904B" w:rsidR="00CB3BC1" w:rsidRPr="00A92BF6" w:rsidRDefault="00C5605A">
      <w:pPr>
        <w:rPr>
          <w:sz w:val="24"/>
          <w:szCs w:val="24"/>
          <w:lang w:val="hu-HU"/>
        </w:rPr>
      </w:pPr>
      <w:r w:rsidRPr="005B3E3E">
        <w:rPr>
          <w:sz w:val="24"/>
          <w:szCs w:val="24"/>
        </w:rPr>
        <w:t xml:space="preserve">ℹ️ </w:t>
      </w:r>
      <w:r w:rsidR="00A92BF6" w:rsidRPr="00A92BF6">
        <w:rPr>
          <w:b/>
          <w:color w:val="0070C0"/>
          <w:sz w:val="28"/>
          <w:szCs w:val="28"/>
          <w:lang w:val="hu-HU"/>
        </w:rPr>
        <w:t>Egyéb információk</w:t>
      </w:r>
    </w:p>
    <w:p w14:paraId="5C1FD13B" w14:textId="4BF5F14F" w:rsidR="00CB3BC1" w:rsidRPr="00A92BF6" w:rsidRDefault="005B67E9">
      <w:pPr>
        <w:rPr>
          <w:sz w:val="24"/>
          <w:szCs w:val="24"/>
          <w:lang w:val="hu-HU"/>
        </w:rPr>
      </w:pPr>
      <w:r w:rsidRPr="005B67E9">
        <w:rPr>
          <w:sz w:val="24"/>
          <w:szCs w:val="24"/>
          <w:lang w:val="hu-HU"/>
        </w:rPr>
        <w:t>A házban és a kertben található bútorok és berendezési tárgyak a házigazdák engedélye nélkül nem mozdíthatók el.</w:t>
      </w:r>
      <w:r w:rsidR="00A92BF6" w:rsidRPr="00A92BF6">
        <w:rPr>
          <w:sz w:val="24"/>
          <w:szCs w:val="24"/>
          <w:lang w:val="hu-HU"/>
        </w:rPr>
        <w:br/>
        <w:t>Bármilyen kárt kérjük azonnal jelezni, és szükség esetén megtéríteni.</w:t>
      </w:r>
    </w:p>
    <w:p w14:paraId="4BAAB487" w14:textId="77777777" w:rsidR="00CB3BC1" w:rsidRPr="00A92BF6" w:rsidRDefault="00A92BF6">
      <w:pPr>
        <w:rPr>
          <w:sz w:val="24"/>
          <w:szCs w:val="24"/>
          <w:lang w:val="hu-HU"/>
        </w:rPr>
      </w:pPr>
      <w:r w:rsidRPr="00A92BF6">
        <w:rPr>
          <w:b/>
          <w:sz w:val="24"/>
          <w:szCs w:val="24"/>
          <w:lang w:val="hu-HU"/>
        </w:rPr>
        <w:t xml:space="preserve">📌 </w:t>
      </w:r>
      <w:r w:rsidRPr="00A92BF6">
        <w:rPr>
          <w:b/>
          <w:color w:val="0070C0"/>
          <w:sz w:val="28"/>
          <w:szCs w:val="28"/>
          <w:lang w:val="hu-HU"/>
        </w:rPr>
        <w:t>Jogi nyilatkozat</w:t>
      </w:r>
    </w:p>
    <w:p w14:paraId="373DDFE5" w14:textId="3D6CBC5F" w:rsidR="005529B4" w:rsidRPr="00091D5A" w:rsidRDefault="00A92BF6">
      <w:pPr>
        <w:rPr>
          <w:sz w:val="24"/>
          <w:szCs w:val="24"/>
          <w:lang w:val="hu-HU"/>
        </w:rPr>
      </w:pPr>
      <w:r w:rsidRPr="00A92BF6">
        <w:rPr>
          <w:sz w:val="24"/>
          <w:szCs w:val="24"/>
          <w:lang w:val="hu-HU"/>
        </w:rPr>
        <w:t>A Kabóca Vendégház magánszálláshely magánszemélyek által üzemeltetve, a hatályos magyar jogszabályok szerint.</w:t>
      </w:r>
    </w:p>
    <w:sectPr w:rsidR="005529B4" w:rsidRPr="00091D5A" w:rsidSect="00293DC6">
      <w:pgSz w:w="12240" w:h="15840"/>
      <w:pgMar w:top="1440" w:right="1467" w:bottom="1985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B65C8"/>
    <w:multiLevelType w:val="multilevel"/>
    <w:tmpl w:val="0A3A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91C03"/>
    <w:multiLevelType w:val="multilevel"/>
    <w:tmpl w:val="AE4C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056C2"/>
    <w:multiLevelType w:val="multilevel"/>
    <w:tmpl w:val="355A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663721">
    <w:abstractNumId w:val="8"/>
  </w:num>
  <w:num w:numId="2" w16cid:durableId="724257186">
    <w:abstractNumId w:val="6"/>
  </w:num>
  <w:num w:numId="3" w16cid:durableId="742601023">
    <w:abstractNumId w:val="5"/>
  </w:num>
  <w:num w:numId="4" w16cid:durableId="1087652551">
    <w:abstractNumId w:val="4"/>
  </w:num>
  <w:num w:numId="5" w16cid:durableId="1240751712">
    <w:abstractNumId w:val="7"/>
  </w:num>
  <w:num w:numId="6" w16cid:durableId="1725399033">
    <w:abstractNumId w:val="3"/>
  </w:num>
  <w:num w:numId="7" w16cid:durableId="737630528">
    <w:abstractNumId w:val="2"/>
  </w:num>
  <w:num w:numId="8" w16cid:durableId="1010331740">
    <w:abstractNumId w:val="1"/>
  </w:num>
  <w:num w:numId="9" w16cid:durableId="1126510955">
    <w:abstractNumId w:val="0"/>
  </w:num>
  <w:num w:numId="10" w16cid:durableId="1650399587">
    <w:abstractNumId w:val="9"/>
  </w:num>
  <w:num w:numId="11" w16cid:durableId="1530070364">
    <w:abstractNumId w:val="11"/>
  </w:num>
  <w:num w:numId="12" w16cid:durableId="2884339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F1C"/>
    <w:rsid w:val="00056B31"/>
    <w:rsid w:val="0006063C"/>
    <w:rsid w:val="0006189F"/>
    <w:rsid w:val="00091D5A"/>
    <w:rsid w:val="00093A58"/>
    <w:rsid w:val="000C221F"/>
    <w:rsid w:val="000D1573"/>
    <w:rsid w:val="0010688A"/>
    <w:rsid w:val="00114FDC"/>
    <w:rsid w:val="0015074B"/>
    <w:rsid w:val="001856C9"/>
    <w:rsid w:val="001B3A6E"/>
    <w:rsid w:val="00200C35"/>
    <w:rsid w:val="00225E9E"/>
    <w:rsid w:val="00226C45"/>
    <w:rsid w:val="00242F6C"/>
    <w:rsid w:val="00273BD1"/>
    <w:rsid w:val="00293DC6"/>
    <w:rsid w:val="0029639D"/>
    <w:rsid w:val="002A6D9E"/>
    <w:rsid w:val="002D6EDC"/>
    <w:rsid w:val="002F295D"/>
    <w:rsid w:val="002F6DED"/>
    <w:rsid w:val="003167DD"/>
    <w:rsid w:val="00326F90"/>
    <w:rsid w:val="00374ECB"/>
    <w:rsid w:val="00397AD7"/>
    <w:rsid w:val="003B69C1"/>
    <w:rsid w:val="003C2FB2"/>
    <w:rsid w:val="003E154D"/>
    <w:rsid w:val="00404351"/>
    <w:rsid w:val="00431F8C"/>
    <w:rsid w:val="00444F32"/>
    <w:rsid w:val="00463CDB"/>
    <w:rsid w:val="00474048"/>
    <w:rsid w:val="00540541"/>
    <w:rsid w:val="005529B4"/>
    <w:rsid w:val="005570A1"/>
    <w:rsid w:val="005600B1"/>
    <w:rsid w:val="00573FD8"/>
    <w:rsid w:val="005960EE"/>
    <w:rsid w:val="005B67E9"/>
    <w:rsid w:val="005B6ABD"/>
    <w:rsid w:val="005B73D2"/>
    <w:rsid w:val="0063669E"/>
    <w:rsid w:val="006B4433"/>
    <w:rsid w:val="006C2159"/>
    <w:rsid w:val="006F392D"/>
    <w:rsid w:val="00702848"/>
    <w:rsid w:val="007457D9"/>
    <w:rsid w:val="007718DC"/>
    <w:rsid w:val="007C3217"/>
    <w:rsid w:val="007E5A62"/>
    <w:rsid w:val="007F2402"/>
    <w:rsid w:val="00802816"/>
    <w:rsid w:val="00812F5A"/>
    <w:rsid w:val="00813F26"/>
    <w:rsid w:val="00822BF7"/>
    <w:rsid w:val="00855C4B"/>
    <w:rsid w:val="00871F8F"/>
    <w:rsid w:val="00882658"/>
    <w:rsid w:val="0093481A"/>
    <w:rsid w:val="0094290E"/>
    <w:rsid w:val="009475C2"/>
    <w:rsid w:val="00961CE3"/>
    <w:rsid w:val="00983D3D"/>
    <w:rsid w:val="009A19B8"/>
    <w:rsid w:val="009C049C"/>
    <w:rsid w:val="00A073AB"/>
    <w:rsid w:val="00A11A0B"/>
    <w:rsid w:val="00A219DB"/>
    <w:rsid w:val="00A715B4"/>
    <w:rsid w:val="00A7477E"/>
    <w:rsid w:val="00A92BF6"/>
    <w:rsid w:val="00A92E22"/>
    <w:rsid w:val="00A9741C"/>
    <w:rsid w:val="00AA1D8D"/>
    <w:rsid w:val="00AD5F38"/>
    <w:rsid w:val="00B07BEB"/>
    <w:rsid w:val="00B1299C"/>
    <w:rsid w:val="00B16635"/>
    <w:rsid w:val="00B441ED"/>
    <w:rsid w:val="00B47730"/>
    <w:rsid w:val="00B51563"/>
    <w:rsid w:val="00BD012C"/>
    <w:rsid w:val="00BD4895"/>
    <w:rsid w:val="00BD4CFB"/>
    <w:rsid w:val="00C55AFC"/>
    <w:rsid w:val="00C5605A"/>
    <w:rsid w:val="00C60A84"/>
    <w:rsid w:val="00CB0664"/>
    <w:rsid w:val="00CB3BC1"/>
    <w:rsid w:val="00CD17A2"/>
    <w:rsid w:val="00D25748"/>
    <w:rsid w:val="00D3632D"/>
    <w:rsid w:val="00D77111"/>
    <w:rsid w:val="00D90DBB"/>
    <w:rsid w:val="00DA2689"/>
    <w:rsid w:val="00DA5152"/>
    <w:rsid w:val="00DB0AC2"/>
    <w:rsid w:val="00DD385E"/>
    <w:rsid w:val="00DD7FF2"/>
    <w:rsid w:val="00DF5F0F"/>
    <w:rsid w:val="00E130B1"/>
    <w:rsid w:val="00E13D52"/>
    <w:rsid w:val="00E40395"/>
    <w:rsid w:val="00E63838"/>
    <w:rsid w:val="00E9683D"/>
    <w:rsid w:val="00EF209B"/>
    <w:rsid w:val="00F25133"/>
    <w:rsid w:val="00F25494"/>
    <w:rsid w:val="00F34F41"/>
    <w:rsid w:val="00F35A49"/>
    <w:rsid w:val="00F56408"/>
    <w:rsid w:val="00F72FB3"/>
    <w:rsid w:val="00FC693F"/>
    <w:rsid w:val="00FE449F"/>
    <w:rsid w:val="00FE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618BC75-3882-49B4-A31B-8F59F662B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hivatkozs">
    <w:name w:val="Hyperlink"/>
    <w:basedOn w:val="Bekezdsalapbettpusa"/>
    <w:uiPriority w:val="99"/>
    <w:unhideWhenUsed/>
    <w:rsid w:val="00961CE3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61CE3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unhideWhenUsed/>
    <w:rsid w:val="00474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kabocavac.h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611</Words>
  <Characters>4218</Characters>
  <Application>Microsoft Office Word</Application>
  <DocSecurity>0</DocSecurity>
  <Lines>35</Lines>
  <Paragraphs>9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Pellet Philippe</cp:lastModifiedBy>
  <cp:revision>10</cp:revision>
  <cp:lastPrinted>2025-06-18T12:27:00Z</cp:lastPrinted>
  <dcterms:created xsi:type="dcterms:W3CDTF">2025-06-26T07:55:00Z</dcterms:created>
  <dcterms:modified xsi:type="dcterms:W3CDTF">2025-06-26T13:49:00Z</dcterms:modified>
  <cp:category/>
</cp:coreProperties>
</file>