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2DD5" w14:textId="323A45CE" w:rsidR="007C3217" w:rsidRPr="00C7620C" w:rsidRDefault="002A6D9E" w:rsidP="002A6D9E">
      <w:pPr>
        <w:jc w:val="center"/>
        <w:rPr>
          <w:b/>
          <w:color w:val="0070C0"/>
          <w:sz w:val="80"/>
          <w:szCs w:val="80"/>
        </w:rPr>
      </w:pPr>
      <w:r w:rsidRPr="00C7620C">
        <w:rPr>
          <w:b/>
          <w:color w:val="0070C0"/>
          <w:sz w:val="80"/>
          <w:szCs w:val="80"/>
        </w:rPr>
        <w:t xml:space="preserve">Kabóca </w:t>
      </w:r>
      <w:r w:rsidR="005B3E3E" w:rsidRPr="00C7620C">
        <w:rPr>
          <w:b/>
          <w:color w:val="0070C0"/>
          <w:sz w:val="80"/>
          <w:szCs w:val="80"/>
        </w:rPr>
        <w:t>Guesthouse</w:t>
      </w:r>
    </w:p>
    <w:p w14:paraId="0604A3B1" w14:textId="77777777" w:rsidR="0093481A" w:rsidRPr="005B3E3E" w:rsidRDefault="0093481A" w:rsidP="007C3217">
      <w:pPr>
        <w:jc w:val="center"/>
        <w:rPr>
          <w:b/>
          <w:color w:val="0070C0"/>
          <w:sz w:val="48"/>
          <w:szCs w:val="48"/>
        </w:rPr>
      </w:pPr>
    </w:p>
    <w:p w14:paraId="0CE6FEF6" w14:textId="77777777" w:rsidR="0093481A" w:rsidRPr="005B3E3E" w:rsidRDefault="002A6D9E" w:rsidP="007C3217">
      <w:pPr>
        <w:jc w:val="center"/>
        <w:rPr>
          <w:b/>
          <w:color w:val="0070C0"/>
          <w:sz w:val="48"/>
          <w:szCs w:val="48"/>
        </w:rPr>
      </w:pPr>
      <w:r w:rsidRPr="005B3E3E">
        <w:rPr>
          <w:b/>
          <w:color w:val="0070C0"/>
          <w:sz w:val="48"/>
          <w:szCs w:val="48"/>
        </w:rPr>
        <w:br/>
      </w:r>
      <w:r w:rsidR="00BD4CFB" w:rsidRPr="005B3E3E">
        <w:rPr>
          <w:noProof/>
        </w:rPr>
        <w:drawing>
          <wp:inline distT="0" distB="0" distL="0" distR="0" wp14:anchorId="4E9CF661" wp14:editId="01AE210B">
            <wp:extent cx="6030595" cy="3132455"/>
            <wp:effectExtent l="152400" t="152400" r="160655" b="163195"/>
            <wp:docPr id="1018955523" name="Kép 1" descr="A képen épület, kültéri, ablak, f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5523" name="Kép 1" descr="A képen épület, kültéri, ablak, fa látható&#10;&#10;Előfordulhat, hogy az AI által létrehozott tartalom helytel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0595" cy="313245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7C3217" w:rsidRPr="005B3E3E">
        <w:rPr>
          <w:b/>
          <w:color w:val="0070C0"/>
          <w:sz w:val="48"/>
          <w:szCs w:val="48"/>
        </w:rPr>
        <w:t xml:space="preserve"> </w:t>
      </w:r>
    </w:p>
    <w:p w14:paraId="373DDFE5" w14:textId="59F088A7" w:rsidR="005529B4" w:rsidRPr="005B3E3E" w:rsidRDefault="005B3E3E" w:rsidP="005B3E3E">
      <w:pPr>
        <w:jc w:val="center"/>
        <w:rPr>
          <w:b/>
          <w:color w:val="0070C0"/>
          <w:sz w:val="36"/>
          <w:szCs w:val="36"/>
        </w:rPr>
      </w:pPr>
      <w:r w:rsidRPr="005B3E3E">
        <w:rPr>
          <w:b/>
          <w:color w:val="0070C0"/>
          <w:sz w:val="52"/>
          <w:szCs w:val="52"/>
        </w:rPr>
        <w:t xml:space="preserve">House Rules and Information </w:t>
      </w:r>
      <w:r w:rsidR="000D0160">
        <w:rPr>
          <w:b/>
          <w:color w:val="0070C0"/>
          <w:sz w:val="52"/>
          <w:szCs w:val="52"/>
        </w:rPr>
        <w:br/>
      </w:r>
      <w:r w:rsidRPr="005B3E3E">
        <w:rPr>
          <w:b/>
          <w:color w:val="0070C0"/>
          <w:sz w:val="52"/>
          <w:szCs w:val="52"/>
        </w:rPr>
        <w:t>for Our Guests</w:t>
      </w:r>
    </w:p>
    <w:p w14:paraId="041F19E3" w14:textId="77777777" w:rsidR="005B3E3E" w:rsidRPr="005B3E3E" w:rsidRDefault="005B3E3E">
      <w:pPr>
        <w:rPr>
          <w:b/>
          <w:color w:val="0070C0"/>
          <w:sz w:val="36"/>
          <w:szCs w:val="36"/>
        </w:rPr>
      </w:pPr>
      <w:r w:rsidRPr="005B3E3E">
        <w:rPr>
          <w:b/>
          <w:color w:val="0070C0"/>
          <w:sz w:val="36"/>
          <w:szCs w:val="36"/>
        </w:rPr>
        <w:br w:type="page"/>
      </w:r>
    </w:p>
    <w:p w14:paraId="49A2D30B" w14:textId="764304E1" w:rsidR="00200C35" w:rsidRPr="005B3E3E" w:rsidRDefault="00200C35" w:rsidP="00A11A0B">
      <w:pPr>
        <w:jc w:val="center"/>
        <w:rPr>
          <w:b/>
          <w:color w:val="0070C0"/>
          <w:sz w:val="36"/>
          <w:szCs w:val="36"/>
        </w:rPr>
      </w:pPr>
      <w:r w:rsidRPr="005B3E3E">
        <w:rPr>
          <w:b/>
          <w:color w:val="0070C0"/>
          <w:sz w:val="36"/>
          <w:szCs w:val="36"/>
        </w:rPr>
        <w:lastRenderedPageBreak/>
        <w:t>Kabóca Guesthouse</w:t>
      </w:r>
      <w:r w:rsidRPr="005B3E3E">
        <w:rPr>
          <w:b/>
          <w:color w:val="0070C0"/>
          <w:sz w:val="36"/>
          <w:szCs w:val="36"/>
        </w:rPr>
        <w:br/>
        <w:t>House Rules and Information for Our Guests</w:t>
      </w:r>
    </w:p>
    <w:p w14:paraId="1E7F72F6" w14:textId="77777777" w:rsidR="0094290E" w:rsidRPr="005B3E3E" w:rsidRDefault="0094290E" w:rsidP="0094290E">
      <w:pPr>
        <w:spacing w:after="0"/>
        <w:rPr>
          <w:b/>
          <w:bCs/>
          <w:sz w:val="24"/>
          <w:szCs w:val="24"/>
        </w:rPr>
      </w:pPr>
    </w:p>
    <w:p w14:paraId="72133C3F" w14:textId="77777777" w:rsidR="0094290E" w:rsidRPr="005B3E3E" w:rsidRDefault="0094290E" w:rsidP="0094290E">
      <w:pPr>
        <w:spacing w:after="0"/>
        <w:rPr>
          <w:sz w:val="24"/>
          <w:szCs w:val="24"/>
        </w:rPr>
      </w:pPr>
      <w:r w:rsidRPr="005B3E3E">
        <w:rPr>
          <w:b/>
          <w:bCs/>
          <w:sz w:val="24"/>
          <w:szCs w:val="24"/>
        </w:rPr>
        <w:t>Dear Guests,</w:t>
      </w:r>
      <w:r w:rsidRPr="005B3E3E">
        <w:rPr>
          <w:b/>
          <w:bCs/>
          <w:sz w:val="24"/>
          <w:szCs w:val="24"/>
        </w:rPr>
        <w:br/>
      </w:r>
    </w:p>
    <w:p w14:paraId="5A61E216" w14:textId="71E33FE5" w:rsidR="0094290E" w:rsidRPr="005B3E3E" w:rsidRDefault="0094290E" w:rsidP="0094290E">
      <w:pPr>
        <w:rPr>
          <w:sz w:val="24"/>
          <w:szCs w:val="24"/>
        </w:rPr>
      </w:pPr>
      <w:r w:rsidRPr="005B3E3E">
        <w:rPr>
          <w:sz w:val="24"/>
          <w:szCs w:val="24"/>
        </w:rPr>
        <w:t>We are delighted to welcome you to our place – we hope you will have a pleasant and memorable experience at Kabóca Guesthouse. The following information will help ensure your stay is smooth and comfortable.</w:t>
      </w:r>
    </w:p>
    <w:p w14:paraId="58873F87" w14:textId="77777777" w:rsidR="00A11A0B" w:rsidRPr="005B3E3E" w:rsidRDefault="00200C35" w:rsidP="00200C35">
      <w:pPr>
        <w:rPr>
          <w:b/>
          <w:color w:val="0070C0"/>
          <w:sz w:val="28"/>
          <w:szCs w:val="28"/>
        </w:rPr>
      </w:pPr>
      <w:r w:rsidRPr="005B3E3E">
        <w:rPr>
          <w:rFonts w:ascii="Segoe UI Emoji" w:hAnsi="Segoe UI Emoji" w:cs="Segoe UI Emoji"/>
          <w:sz w:val="24"/>
          <w:szCs w:val="24"/>
        </w:rPr>
        <w:t>📞</w:t>
      </w:r>
      <w:r w:rsidRPr="005B3E3E">
        <w:rPr>
          <w:sz w:val="24"/>
          <w:szCs w:val="24"/>
        </w:rPr>
        <w:t xml:space="preserve"> </w:t>
      </w:r>
      <w:r w:rsidRPr="005B3E3E">
        <w:rPr>
          <w:b/>
          <w:color w:val="0070C0"/>
          <w:sz w:val="28"/>
          <w:szCs w:val="28"/>
        </w:rPr>
        <w:t>Contact and Assistance</w:t>
      </w:r>
    </w:p>
    <w:p w14:paraId="06872591" w14:textId="579D14F4" w:rsidR="00200C35" w:rsidRPr="005B3E3E" w:rsidRDefault="00200C35" w:rsidP="00DF5F0F">
      <w:pPr>
        <w:spacing w:after="0"/>
        <w:rPr>
          <w:sz w:val="24"/>
          <w:szCs w:val="24"/>
        </w:rPr>
      </w:pPr>
      <w:r w:rsidRPr="005B3E3E">
        <w:rPr>
          <w:sz w:val="24"/>
          <w:szCs w:val="24"/>
        </w:rPr>
        <w:t>The hosts are available 24 hours a day:</w:t>
      </w:r>
    </w:p>
    <w:p w14:paraId="09B8D39E" w14:textId="77777777" w:rsidR="00200C35" w:rsidRPr="005B3E3E" w:rsidRDefault="00200C35" w:rsidP="00DF5F0F">
      <w:pPr>
        <w:numPr>
          <w:ilvl w:val="0"/>
          <w:numId w:val="11"/>
        </w:numPr>
        <w:spacing w:after="0"/>
        <w:rPr>
          <w:sz w:val="24"/>
          <w:szCs w:val="24"/>
        </w:rPr>
      </w:pPr>
      <w:r w:rsidRPr="005B3E3E">
        <w:rPr>
          <w:sz w:val="24"/>
          <w:szCs w:val="24"/>
        </w:rPr>
        <w:t>Pellet Philippe: +36 30 493 2559 (also on WhatsApp)</w:t>
      </w:r>
    </w:p>
    <w:p w14:paraId="6067ACFD" w14:textId="77777777" w:rsidR="00DF5F0F" w:rsidRPr="005B3E3E" w:rsidRDefault="00200C35" w:rsidP="00DF5F0F">
      <w:pPr>
        <w:numPr>
          <w:ilvl w:val="0"/>
          <w:numId w:val="11"/>
        </w:numPr>
        <w:spacing w:after="0"/>
        <w:rPr>
          <w:sz w:val="24"/>
          <w:szCs w:val="24"/>
        </w:rPr>
      </w:pPr>
      <w:r w:rsidRPr="005B3E3E">
        <w:rPr>
          <w:sz w:val="24"/>
          <w:szCs w:val="24"/>
        </w:rPr>
        <w:t>Vass Ildikó: +36 30 384 6843 (also on WhatsApp)</w:t>
      </w:r>
    </w:p>
    <w:p w14:paraId="129B00C2" w14:textId="0061A82C" w:rsidR="00200C35" w:rsidRPr="005B3E3E" w:rsidRDefault="00961CE3" w:rsidP="00F25133">
      <w:pPr>
        <w:rPr>
          <w:sz w:val="24"/>
          <w:szCs w:val="24"/>
        </w:rPr>
      </w:pPr>
      <w:r w:rsidRPr="005B3E3E">
        <w:rPr>
          <w:sz w:val="24"/>
          <w:szCs w:val="24"/>
        </w:rPr>
        <w:t xml:space="preserve">Website: </w:t>
      </w:r>
      <w:hyperlink r:id="rId7" w:history="1">
        <w:r w:rsidRPr="005B3E3E">
          <w:rPr>
            <w:rStyle w:val="Hiperhivatkozs"/>
            <w:sz w:val="24"/>
            <w:szCs w:val="24"/>
          </w:rPr>
          <w:t>www.kabocavac.hu</w:t>
        </w:r>
      </w:hyperlink>
      <w:r w:rsidRPr="005B3E3E">
        <w:rPr>
          <w:sz w:val="24"/>
          <w:szCs w:val="24"/>
        </w:rPr>
        <w:t xml:space="preserve"> (Hungarian, English and French)</w:t>
      </w:r>
      <w:r w:rsidRPr="005B3E3E">
        <w:rPr>
          <w:sz w:val="24"/>
          <w:szCs w:val="24"/>
        </w:rPr>
        <w:br/>
      </w:r>
      <w:r w:rsidR="002F6DED" w:rsidRPr="005B3E3E">
        <w:rPr>
          <w:sz w:val="24"/>
          <w:szCs w:val="24"/>
        </w:rPr>
        <w:t xml:space="preserve">The hosts </w:t>
      </w:r>
      <w:r w:rsidR="00200C35" w:rsidRPr="005B3E3E">
        <w:rPr>
          <w:sz w:val="24"/>
          <w:szCs w:val="24"/>
        </w:rPr>
        <w:t>live in the neighbouring house and are generally available for any questions or assistance.</w:t>
      </w:r>
    </w:p>
    <w:p w14:paraId="016B84E7" w14:textId="77777777" w:rsidR="00A11A0B" w:rsidRPr="005B3E3E" w:rsidRDefault="00200C35" w:rsidP="00200C35">
      <w:pPr>
        <w:rPr>
          <w:b/>
          <w:bCs/>
          <w:sz w:val="24"/>
          <w:szCs w:val="24"/>
        </w:rPr>
      </w:pPr>
      <w:r w:rsidRPr="005B3E3E">
        <w:rPr>
          <w:rFonts w:ascii="Segoe UI Emoji" w:hAnsi="Segoe UI Emoji" w:cs="Segoe UI Emoji"/>
          <w:sz w:val="24"/>
          <w:szCs w:val="24"/>
        </w:rPr>
        <w:t>🕒</w:t>
      </w:r>
      <w:r w:rsidRPr="005B3E3E">
        <w:rPr>
          <w:sz w:val="24"/>
          <w:szCs w:val="24"/>
        </w:rPr>
        <w:t xml:space="preserve"> </w:t>
      </w:r>
      <w:r w:rsidRPr="005B3E3E">
        <w:rPr>
          <w:b/>
          <w:color w:val="0070C0"/>
          <w:sz w:val="28"/>
          <w:szCs w:val="28"/>
        </w:rPr>
        <w:t>Arrival and Departure</w:t>
      </w:r>
    </w:p>
    <w:p w14:paraId="5F78DA55" w14:textId="743289A8" w:rsidR="00200C35" w:rsidRPr="005B3E3E" w:rsidRDefault="00200C35" w:rsidP="00200C35">
      <w:pPr>
        <w:rPr>
          <w:sz w:val="24"/>
          <w:szCs w:val="24"/>
        </w:rPr>
      </w:pPr>
      <w:r w:rsidRPr="005B3E3E">
        <w:rPr>
          <w:b/>
          <w:bCs/>
          <w:sz w:val="24"/>
          <w:szCs w:val="24"/>
        </w:rPr>
        <w:t>Check-in</w:t>
      </w:r>
      <w:r w:rsidRPr="005B3E3E">
        <w:rPr>
          <w:sz w:val="24"/>
          <w:szCs w:val="24"/>
        </w:rPr>
        <w:t xml:space="preserve">: from </w:t>
      </w:r>
      <w:r w:rsidR="006373C0">
        <w:rPr>
          <w:sz w:val="24"/>
          <w:szCs w:val="24"/>
        </w:rPr>
        <w:t>3</w:t>
      </w:r>
      <w:r w:rsidRPr="005B3E3E">
        <w:rPr>
          <w:sz w:val="24"/>
          <w:szCs w:val="24"/>
        </w:rPr>
        <w:t>:00</w:t>
      </w:r>
      <w:r w:rsidR="002E105F">
        <w:rPr>
          <w:sz w:val="24"/>
          <w:szCs w:val="24"/>
        </w:rPr>
        <w:t xml:space="preserve"> </w:t>
      </w:r>
      <w:r w:rsidR="006373C0">
        <w:rPr>
          <w:sz w:val="24"/>
          <w:szCs w:val="24"/>
        </w:rPr>
        <w:t>PM</w:t>
      </w:r>
      <w:r w:rsidRPr="005B3E3E">
        <w:rPr>
          <w:sz w:val="24"/>
          <w:szCs w:val="24"/>
        </w:rPr>
        <w:br/>
      </w:r>
      <w:r w:rsidRPr="005B3E3E">
        <w:rPr>
          <w:b/>
          <w:bCs/>
          <w:sz w:val="24"/>
          <w:szCs w:val="24"/>
        </w:rPr>
        <w:t>Check-out</w:t>
      </w:r>
      <w:r w:rsidRPr="005B3E3E">
        <w:rPr>
          <w:sz w:val="24"/>
          <w:szCs w:val="24"/>
        </w:rPr>
        <w:t>: by 10:00</w:t>
      </w:r>
      <w:r w:rsidR="002E105F">
        <w:rPr>
          <w:sz w:val="24"/>
          <w:szCs w:val="24"/>
        </w:rPr>
        <w:t xml:space="preserve"> </w:t>
      </w:r>
      <w:r w:rsidR="006373C0">
        <w:rPr>
          <w:sz w:val="24"/>
          <w:szCs w:val="24"/>
        </w:rPr>
        <w:t>AM</w:t>
      </w:r>
      <w:r w:rsidRPr="005B3E3E">
        <w:rPr>
          <w:sz w:val="24"/>
          <w:szCs w:val="24"/>
        </w:rPr>
        <w:t xml:space="preserve"> at the latest</w:t>
      </w:r>
    </w:p>
    <w:p w14:paraId="3A5CD023" w14:textId="48A6CDE5" w:rsidR="00200C35" w:rsidRPr="005B3E3E" w:rsidRDefault="00200C35" w:rsidP="00200C35">
      <w:pPr>
        <w:rPr>
          <w:sz w:val="24"/>
          <w:szCs w:val="24"/>
        </w:rPr>
      </w:pPr>
      <w:r w:rsidRPr="005B3E3E">
        <w:rPr>
          <w:b/>
          <w:bCs/>
          <w:sz w:val="24"/>
          <w:szCs w:val="24"/>
        </w:rPr>
        <w:t>Upon arrival:</w:t>
      </w:r>
      <w:r w:rsidRPr="005B3E3E">
        <w:rPr>
          <w:sz w:val="24"/>
          <w:szCs w:val="24"/>
        </w:rPr>
        <w:br/>
        <w:t>Please call one of the phone numbers above to receive the keys, get a tour of the house, and complete the condition report.</w:t>
      </w:r>
      <w:r w:rsidRPr="005B3E3E">
        <w:rPr>
          <w:sz w:val="24"/>
          <w:szCs w:val="24"/>
        </w:rPr>
        <w:br/>
        <w:t>In case of late arrival or if the hosts are unavailable, the keys can be retrieved from a key safe mounted on the gate.</w:t>
      </w:r>
    </w:p>
    <w:p w14:paraId="15A99FB7" w14:textId="77777777" w:rsidR="00200C35" w:rsidRPr="005B3E3E" w:rsidRDefault="00200C35" w:rsidP="00200C35">
      <w:pPr>
        <w:rPr>
          <w:sz w:val="24"/>
          <w:szCs w:val="24"/>
        </w:rPr>
      </w:pPr>
      <w:r w:rsidRPr="005B3E3E">
        <w:rPr>
          <w:b/>
          <w:bCs/>
          <w:sz w:val="24"/>
          <w:szCs w:val="24"/>
        </w:rPr>
        <w:t>Upon departure:</w:t>
      </w:r>
      <w:r w:rsidRPr="005B3E3E">
        <w:rPr>
          <w:b/>
          <w:bCs/>
          <w:sz w:val="24"/>
          <w:szCs w:val="24"/>
        </w:rPr>
        <w:br/>
      </w:r>
      <w:r w:rsidRPr="005B3E3E">
        <w:rPr>
          <w:sz w:val="24"/>
          <w:szCs w:val="24"/>
        </w:rPr>
        <w:t>Please call us to return the keys and carry out the condition check.</w:t>
      </w:r>
      <w:r w:rsidRPr="005B3E3E">
        <w:rPr>
          <w:sz w:val="24"/>
          <w:szCs w:val="24"/>
        </w:rPr>
        <w:br/>
        <w:t>If the hosts are unavailable, the keys can also be placed back in the key safe.</w:t>
      </w:r>
    </w:p>
    <w:p w14:paraId="2035854C" w14:textId="77777777" w:rsidR="00F25133" w:rsidRPr="005B3E3E" w:rsidRDefault="00200C35" w:rsidP="00200C35">
      <w:pPr>
        <w:rPr>
          <w:b/>
          <w:color w:val="0070C0"/>
          <w:sz w:val="28"/>
          <w:szCs w:val="28"/>
        </w:rPr>
      </w:pPr>
      <w:r w:rsidRPr="005B3E3E">
        <w:rPr>
          <w:rFonts w:ascii="Segoe UI Emoji" w:hAnsi="Segoe UI Emoji" w:cs="Segoe UI Emoji"/>
          <w:sz w:val="24"/>
          <w:szCs w:val="24"/>
        </w:rPr>
        <w:t>🏡</w:t>
      </w:r>
      <w:r w:rsidRPr="005B3E3E">
        <w:rPr>
          <w:sz w:val="24"/>
          <w:szCs w:val="24"/>
        </w:rPr>
        <w:t xml:space="preserve"> </w:t>
      </w:r>
      <w:r w:rsidRPr="005B3E3E">
        <w:rPr>
          <w:b/>
          <w:color w:val="0070C0"/>
          <w:sz w:val="28"/>
          <w:szCs w:val="28"/>
        </w:rPr>
        <w:t>Use of the Guesthouse</w:t>
      </w:r>
    </w:p>
    <w:p w14:paraId="4ECF787D" w14:textId="11BBE10C" w:rsidR="005570A1" w:rsidRPr="005B3E3E" w:rsidRDefault="00226C45">
      <w:pPr>
        <w:rPr>
          <w:sz w:val="24"/>
          <w:szCs w:val="24"/>
        </w:rPr>
      </w:pPr>
      <w:r w:rsidRPr="005B3E3E">
        <w:rPr>
          <w:sz w:val="24"/>
          <w:szCs w:val="24"/>
        </w:rPr>
        <w:t>The guesthouse accommodates 6 people. Two additional guests may sleep on the sofa in the living room.</w:t>
      </w:r>
      <w:r w:rsidR="00F25494" w:rsidRPr="005B3E3E">
        <w:rPr>
          <w:sz w:val="24"/>
          <w:szCs w:val="24"/>
        </w:rPr>
        <w:br/>
      </w:r>
      <w:r w:rsidR="007F2402" w:rsidRPr="005B3E3E">
        <w:rPr>
          <w:sz w:val="24"/>
          <w:szCs w:val="24"/>
        </w:rPr>
        <w:t>The house and garden are entirely at our guests’ disposal.</w:t>
      </w:r>
      <w:r w:rsidR="007F2402" w:rsidRPr="005B3E3E">
        <w:rPr>
          <w:sz w:val="24"/>
          <w:szCs w:val="24"/>
        </w:rPr>
        <w:br/>
        <w:t xml:space="preserve">The cellar may only be used with prior </w:t>
      </w:r>
      <w:r w:rsidR="005928A7">
        <w:rPr>
          <w:sz w:val="24"/>
          <w:szCs w:val="24"/>
        </w:rPr>
        <w:t>agreement</w:t>
      </w:r>
      <w:r w:rsidR="007F2402" w:rsidRPr="005B3E3E">
        <w:rPr>
          <w:sz w:val="24"/>
          <w:szCs w:val="24"/>
        </w:rPr>
        <w:t>.</w:t>
      </w:r>
      <w:r w:rsidR="007F2402" w:rsidRPr="005B3E3E">
        <w:rPr>
          <w:sz w:val="24"/>
          <w:szCs w:val="24"/>
        </w:rPr>
        <w:br/>
      </w:r>
      <w:r w:rsidR="007F2402" w:rsidRPr="005B3E3E">
        <w:rPr>
          <w:sz w:val="24"/>
          <w:szCs w:val="24"/>
        </w:rPr>
        <w:lastRenderedPageBreak/>
        <w:t>The chapel is open to our guests for prayer; all other activities in the chapel are not permitted.</w:t>
      </w:r>
      <w:r w:rsidR="007F2402" w:rsidRPr="005B3E3E">
        <w:rPr>
          <w:sz w:val="24"/>
          <w:szCs w:val="24"/>
        </w:rPr>
        <w:br/>
        <w:t>Bed linen and towels are provided; for stays longer than one week, fresh linen and towels will be supplied.</w:t>
      </w:r>
      <w:r w:rsidR="007F2402" w:rsidRPr="005B3E3E">
        <w:rPr>
          <w:sz w:val="24"/>
          <w:szCs w:val="24"/>
        </w:rPr>
        <w:br/>
        <w:t>An iron and ironing board are available on request.</w:t>
      </w:r>
      <w:r w:rsidR="00225E9E" w:rsidRPr="005B3E3E">
        <w:rPr>
          <w:sz w:val="24"/>
          <w:szCs w:val="24"/>
        </w:rPr>
        <w:br/>
      </w:r>
      <w:r w:rsidR="005960EE" w:rsidRPr="005B3E3E">
        <w:rPr>
          <w:sz w:val="24"/>
          <w:szCs w:val="24"/>
        </w:rPr>
        <w:t>Shoe cleaning kit</w:t>
      </w:r>
      <w:r w:rsidR="00A073AB" w:rsidRPr="005B3E3E">
        <w:rPr>
          <w:sz w:val="24"/>
          <w:szCs w:val="24"/>
        </w:rPr>
        <w:t xml:space="preserve"> is</w:t>
      </w:r>
      <w:r w:rsidR="0006189F" w:rsidRPr="005B3E3E">
        <w:rPr>
          <w:sz w:val="24"/>
          <w:szCs w:val="24"/>
        </w:rPr>
        <w:t xml:space="preserve"> available on request.</w:t>
      </w:r>
      <w:r w:rsidR="007F2402" w:rsidRPr="005B3E3E">
        <w:rPr>
          <w:sz w:val="24"/>
          <w:szCs w:val="24"/>
        </w:rPr>
        <w:br/>
      </w:r>
      <w:r w:rsidR="00702848" w:rsidRPr="005B3E3E">
        <w:rPr>
          <w:sz w:val="24"/>
          <w:szCs w:val="24"/>
        </w:rPr>
        <w:t>Please roll up the garden-side terrace awning</w:t>
      </w:r>
      <w:r w:rsidR="007F2402" w:rsidRPr="005B3E3E">
        <w:rPr>
          <w:sz w:val="24"/>
          <w:szCs w:val="24"/>
        </w:rPr>
        <w:t xml:space="preserve"> every evening before going to bed, and also in case of wind or storm.</w:t>
      </w:r>
      <w:r w:rsidR="007F2402" w:rsidRPr="005B3E3E">
        <w:rPr>
          <w:sz w:val="24"/>
          <w:szCs w:val="24"/>
        </w:rPr>
        <w:br/>
        <w:t>Before departure, please leave the house in good order and do the dishes; final cleaning will be carried out by us.</w:t>
      </w:r>
    </w:p>
    <w:p w14:paraId="5D0C764B" w14:textId="77777777" w:rsidR="005600B1" w:rsidRPr="005B3E3E" w:rsidRDefault="005600B1" w:rsidP="005600B1">
      <w:pPr>
        <w:rPr>
          <w:b/>
          <w:bCs/>
          <w:sz w:val="24"/>
          <w:szCs w:val="24"/>
        </w:rPr>
      </w:pPr>
      <w:r w:rsidRPr="005B3E3E">
        <w:rPr>
          <w:rFonts w:ascii="Segoe UI Emoji" w:hAnsi="Segoe UI Emoji" w:cs="Segoe UI Emoji"/>
          <w:b/>
          <w:bCs/>
          <w:sz w:val="24"/>
          <w:szCs w:val="24"/>
        </w:rPr>
        <w:t>🛎️</w:t>
      </w:r>
      <w:r w:rsidRPr="005B3E3E">
        <w:rPr>
          <w:b/>
          <w:bCs/>
          <w:sz w:val="24"/>
          <w:szCs w:val="24"/>
        </w:rPr>
        <w:t xml:space="preserve"> </w:t>
      </w:r>
      <w:r w:rsidRPr="005B3E3E">
        <w:rPr>
          <w:b/>
          <w:color w:val="0070C0"/>
          <w:sz w:val="28"/>
          <w:szCs w:val="28"/>
        </w:rPr>
        <w:t>Services available on request</w:t>
      </w:r>
    </w:p>
    <w:p w14:paraId="4222FFE0" w14:textId="167CE141" w:rsidR="005600B1" w:rsidRPr="005B3E3E" w:rsidRDefault="005600B1" w:rsidP="005600B1">
      <w:pPr>
        <w:rPr>
          <w:sz w:val="24"/>
          <w:szCs w:val="24"/>
        </w:rPr>
      </w:pPr>
      <w:r w:rsidRPr="005B3E3E">
        <w:rPr>
          <w:sz w:val="24"/>
          <w:szCs w:val="24"/>
        </w:rPr>
        <w:t>– Breakfast can be provided on request between 6:30 and 10:00. Details and prices are available on our website.</w:t>
      </w:r>
      <w:r w:rsidRPr="005B3E3E">
        <w:rPr>
          <w:sz w:val="24"/>
          <w:szCs w:val="24"/>
        </w:rPr>
        <w:br/>
      </w:r>
      <w:r w:rsidR="00813F26" w:rsidRPr="005B3E3E">
        <w:rPr>
          <w:sz w:val="24"/>
          <w:szCs w:val="24"/>
        </w:rPr>
        <w:t xml:space="preserve">– Upon request, we can provide a </w:t>
      </w:r>
      <w:r w:rsidR="009475C2" w:rsidRPr="005B3E3E">
        <w:rPr>
          <w:sz w:val="24"/>
          <w:szCs w:val="24"/>
        </w:rPr>
        <w:t>brazier</w:t>
      </w:r>
      <w:r w:rsidR="00813F26" w:rsidRPr="005B3E3E">
        <w:rPr>
          <w:sz w:val="24"/>
          <w:szCs w:val="24"/>
        </w:rPr>
        <w:t xml:space="preserve"> for cauldron cooking, along with a 20-liter cauldron and firewood.</w:t>
      </w:r>
      <w:r w:rsidRPr="005B3E3E">
        <w:rPr>
          <w:sz w:val="24"/>
          <w:szCs w:val="24"/>
        </w:rPr>
        <w:br/>
        <w:t xml:space="preserve">– </w:t>
      </w:r>
      <w:r w:rsidR="00BD4895" w:rsidRPr="005B3E3E">
        <w:rPr>
          <w:sz w:val="24"/>
          <w:szCs w:val="24"/>
        </w:rPr>
        <w:t>Daily cleaning is available upon request for an additional fee.</w:t>
      </w:r>
      <w:r w:rsidRPr="005B3E3E">
        <w:rPr>
          <w:sz w:val="24"/>
          <w:szCs w:val="24"/>
        </w:rPr>
        <w:br/>
        <w:t xml:space="preserve">– Bicycles are available upon request (at your own </w:t>
      </w:r>
      <w:r w:rsidR="004F3921">
        <w:rPr>
          <w:sz w:val="24"/>
          <w:szCs w:val="24"/>
        </w:rPr>
        <w:t>risk</w:t>
      </w:r>
      <w:r w:rsidRPr="005B3E3E">
        <w:rPr>
          <w:sz w:val="24"/>
          <w:szCs w:val="24"/>
        </w:rPr>
        <w:t>).</w:t>
      </w:r>
      <w:r w:rsidRPr="005B3E3E">
        <w:rPr>
          <w:sz w:val="24"/>
          <w:szCs w:val="24"/>
        </w:rPr>
        <w:br/>
        <w:t xml:space="preserve">– </w:t>
      </w:r>
      <w:r w:rsidR="00B73570" w:rsidRPr="00B73570">
        <w:rPr>
          <w:sz w:val="24"/>
          <w:szCs w:val="24"/>
        </w:rPr>
        <w:t>We are happy to provide rackets and shuttlecocks for badminton.</w:t>
      </w:r>
    </w:p>
    <w:p w14:paraId="47172384" w14:textId="27899A6A" w:rsidR="00F25133" w:rsidRPr="005B3E3E" w:rsidRDefault="00200C35" w:rsidP="00200C35">
      <w:pPr>
        <w:rPr>
          <w:b/>
          <w:bCs/>
          <w:sz w:val="24"/>
          <w:szCs w:val="24"/>
        </w:rPr>
      </w:pPr>
      <w:r w:rsidRPr="005B3E3E">
        <w:rPr>
          <w:rFonts w:ascii="Segoe UI Emoji" w:hAnsi="Segoe UI Emoji" w:cs="Segoe UI Emoji"/>
          <w:sz w:val="24"/>
          <w:szCs w:val="24"/>
        </w:rPr>
        <w:t>⚠️</w:t>
      </w:r>
      <w:r w:rsidRPr="005B3E3E">
        <w:rPr>
          <w:sz w:val="24"/>
          <w:szCs w:val="24"/>
        </w:rPr>
        <w:t xml:space="preserve"> </w:t>
      </w:r>
      <w:r w:rsidRPr="005B3E3E">
        <w:rPr>
          <w:b/>
          <w:color w:val="0070C0"/>
          <w:sz w:val="28"/>
          <w:szCs w:val="28"/>
        </w:rPr>
        <w:t>House Rules</w:t>
      </w:r>
    </w:p>
    <w:p w14:paraId="4CF7EB44" w14:textId="7CA09F62" w:rsidR="00200C35" w:rsidRPr="005B3E3E" w:rsidRDefault="00200C35" w:rsidP="00200C35">
      <w:pPr>
        <w:rPr>
          <w:sz w:val="24"/>
          <w:szCs w:val="24"/>
        </w:rPr>
      </w:pPr>
      <w:r w:rsidRPr="005B3E3E">
        <w:rPr>
          <w:sz w:val="24"/>
          <w:szCs w:val="24"/>
        </w:rPr>
        <w:t>Pets are not allowed.</w:t>
      </w:r>
      <w:r w:rsidRPr="005B3E3E">
        <w:rPr>
          <w:sz w:val="24"/>
          <w:szCs w:val="24"/>
        </w:rPr>
        <w:br/>
        <w:t>Smoking is prohibited inside the house. Smoking is only permitted on the terrace or in the garden.</w:t>
      </w:r>
      <w:r w:rsidRPr="005B3E3E">
        <w:rPr>
          <w:sz w:val="24"/>
          <w:szCs w:val="24"/>
        </w:rPr>
        <w:br/>
        <w:t xml:space="preserve">After </w:t>
      </w:r>
      <w:r w:rsidR="005D67E2">
        <w:rPr>
          <w:sz w:val="24"/>
          <w:szCs w:val="24"/>
        </w:rPr>
        <w:t>9</w:t>
      </w:r>
      <w:r w:rsidRPr="005B3E3E">
        <w:rPr>
          <w:sz w:val="24"/>
          <w:szCs w:val="24"/>
        </w:rPr>
        <w:t>:30</w:t>
      </w:r>
      <w:r w:rsidR="005D67E2">
        <w:rPr>
          <w:sz w:val="24"/>
          <w:szCs w:val="24"/>
        </w:rPr>
        <w:t xml:space="preserve"> PM</w:t>
      </w:r>
      <w:r w:rsidRPr="005B3E3E">
        <w:rPr>
          <w:sz w:val="24"/>
          <w:szCs w:val="24"/>
        </w:rPr>
        <w:t xml:space="preserve">, </w:t>
      </w:r>
      <w:r w:rsidR="00F8528F" w:rsidRPr="00F8528F">
        <w:rPr>
          <w:sz w:val="24"/>
          <w:szCs w:val="24"/>
        </w:rPr>
        <w:t>loud parties and disruptive noise are not permitted</w:t>
      </w:r>
      <w:r w:rsidRPr="005B3E3E">
        <w:rPr>
          <w:sz w:val="24"/>
          <w:szCs w:val="24"/>
        </w:rPr>
        <w:t xml:space="preserve"> to preserve the peace of the neighbourhood.</w:t>
      </w:r>
      <w:r w:rsidRPr="005B3E3E">
        <w:rPr>
          <w:sz w:val="24"/>
          <w:szCs w:val="24"/>
        </w:rPr>
        <w:br/>
        <w:t>Please close all doors and windows when leaving the property.</w:t>
      </w:r>
    </w:p>
    <w:p w14:paraId="2E8D4092" w14:textId="77777777" w:rsidR="00F25133" w:rsidRPr="005B3E3E" w:rsidRDefault="00200C35" w:rsidP="00200C35">
      <w:pPr>
        <w:rPr>
          <w:b/>
          <w:bCs/>
          <w:sz w:val="24"/>
          <w:szCs w:val="24"/>
        </w:rPr>
      </w:pPr>
      <w:r w:rsidRPr="005B3E3E">
        <w:rPr>
          <w:rFonts w:ascii="Segoe UI Emoji" w:hAnsi="Segoe UI Emoji" w:cs="Segoe UI Emoji"/>
          <w:sz w:val="24"/>
          <w:szCs w:val="24"/>
        </w:rPr>
        <w:t>🗑️</w:t>
      </w:r>
      <w:r w:rsidRPr="005B3E3E">
        <w:rPr>
          <w:sz w:val="24"/>
          <w:szCs w:val="24"/>
        </w:rPr>
        <w:t xml:space="preserve"> </w:t>
      </w:r>
      <w:r w:rsidRPr="005B3E3E">
        <w:rPr>
          <w:b/>
          <w:color w:val="0070C0"/>
          <w:sz w:val="28"/>
          <w:szCs w:val="28"/>
        </w:rPr>
        <w:t>Waste Management (Recyclable and General Waste)</w:t>
      </w:r>
    </w:p>
    <w:p w14:paraId="5E097E72" w14:textId="7BF2FCF9" w:rsidR="00200C35" w:rsidRPr="005B3E3E" w:rsidRDefault="00200C35" w:rsidP="00F25133">
      <w:pPr>
        <w:spacing w:after="0"/>
        <w:rPr>
          <w:sz w:val="24"/>
          <w:szCs w:val="24"/>
        </w:rPr>
      </w:pPr>
      <w:r w:rsidRPr="005B3E3E">
        <w:rPr>
          <w:sz w:val="24"/>
          <w:szCs w:val="24"/>
        </w:rPr>
        <w:t>Plastic bags are available under the kitchen sink:</w:t>
      </w:r>
    </w:p>
    <w:p w14:paraId="2D44C716" w14:textId="66D57BBA" w:rsidR="00200C35" w:rsidRPr="005B3E3E" w:rsidRDefault="00DD385E" w:rsidP="00DD385E">
      <w:pPr>
        <w:spacing w:after="0"/>
        <w:rPr>
          <w:sz w:val="24"/>
          <w:szCs w:val="24"/>
        </w:rPr>
      </w:pPr>
      <w:r w:rsidRPr="005B3E3E">
        <w:rPr>
          <w:sz w:val="24"/>
          <w:szCs w:val="24"/>
        </w:rPr>
        <w:t xml:space="preserve">– </w:t>
      </w:r>
      <w:r w:rsidR="00200C35" w:rsidRPr="005B3E3E">
        <w:rPr>
          <w:sz w:val="24"/>
          <w:szCs w:val="24"/>
        </w:rPr>
        <w:t>Black or blue bags for general (non-recyclable) waste,</w:t>
      </w:r>
    </w:p>
    <w:p w14:paraId="42967181" w14:textId="26F889AE" w:rsidR="00200C35" w:rsidRPr="005B3E3E" w:rsidRDefault="00DD385E" w:rsidP="00DD385E">
      <w:pPr>
        <w:rPr>
          <w:sz w:val="24"/>
          <w:szCs w:val="24"/>
        </w:rPr>
      </w:pPr>
      <w:r w:rsidRPr="005B3E3E">
        <w:rPr>
          <w:sz w:val="24"/>
          <w:szCs w:val="24"/>
        </w:rPr>
        <w:t xml:space="preserve">– </w:t>
      </w:r>
      <w:r w:rsidR="00200C35" w:rsidRPr="005B3E3E">
        <w:rPr>
          <w:sz w:val="24"/>
          <w:szCs w:val="24"/>
        </w:rPr>
        <w:t>Transparent bags for recyclable waste (paper, cardboard, plastics).</w:t>
      </w:r>
      <w:r w:rsidR="00200C35" w:rsidRPr="005B3E3E">
        <w:rPr>
          <w:sz w:val="24"/>
          <w:szCs w:val="24"/>
        </w:rPr>
        <w:br/>
        <w:t>Please place filled general waste bags in the black bin located next to the gate.</w:t>
      </w:r>
      <w:r w:rsidR="00200C35" w:rsidRPr="005B3E3E">
        <w:rPr>
          <w:sz w:val="24"/>
          <w:szCs w:val="24"/>
        </w:rPr>
        <w:br/>
        <w:t>Waste collection takes place on Wednesdays. Please place the bin and the recyclable waste bags out on the street on Wednesday morning, and return the bin to the yard after collection.</w:t>
      </w:r>
    </w:p>
    <w:p w14:paraId="38FD23FA" w14:textId="77777777" w:rsidR="002A6D9E" w:rsidRPr="005B3E3E" w:rsidRDefault="002A6D9E">
      <w:pPr>
        <w:rPr>
          <w:rFonts w:ascii="Segoe UI Emoji" w:hAnsi="Segoe UI Emoji" w:cs="Segoe UI Emoji"/>
          <w:sz w:val="24"/>
          <w:szCs w:val="24"/>
        </w:rPr>
      </w:pPr>
      <w:r w:rsidRPr="005B3E3E">
        <w:rPr>
          <w:rFonts w:ascii="Segoe UI Emoji" w:hAnsi="Segoe UI Emoji" w:cs="Segoe UI Emoji"/>
          <w:sz w:val="24"/>
          <w:szCs w:val="24"/>
        </w:rPr>
        <w:br w:type="page"/>
      </w:r>
    </w:p>
    <w:p w14:paraId="402A8B1A" w14:textId="188B7466" w:rsidR="00540541" w:rsidRPr="005B3E3E" w:rsidRDefault="00540541" w:rsidP="00540541">
      <w:pPr>
        <w:rPr>
          <w:rFonts w:ascii="Segoe UI Emoji" w:hAnsi="Segoe UI Emoji" w:cs="Segoe UI Emoji"/>
          <w:sz w:val="24"/>
          <w:szCs w:val="24"/>
        </w:rPr>
      </w:pPr>
      <w:r w:rsidRPr="005B3E3E">
        <w:rPr>
          <w:rFonts w:ascii="Segoe UI Emoji" w:hAnsi="Segoe UI Emoji" w:cs="Segoe UI Emoji"/>
          <w:sz w:val="24"/>
          <w:szCs w:val="24"/>
        </w:rPr>
        <w:lastRenderedPageBreak/>
        <w:t xml:space="preserve">🚨 </w:t>
      </w:r>
      <w:r w:rsidR="00BD012C" w:rsidRPr="005B3E3E">
        <w:rPr>
          <w:b/>
          <w:color w:val="0070C0"/>
          <w:sz w:val="28"/>
          <w:szCs w:val="28"/>
        </w:rPr>
        <w:t>Safety</w:t>
      </w:r>
    </w:p>
    <w:p w14:paraId="5E490970" w14:textId="7C578795" w:rsidR="00474048" w:rsidRDefault="00474048" w:rsidP="00CE649E">
      <w:pPr>
        <w:rPr>
          <w:sz w:val="24"/>
          <w:szCs w:val="24"/>
        </w:rPr>
      </w:pPr>
      <w:r w:rsidRPr="00CE649E">
        <w:rPr>
          <w:sz w:val="24"/>
          <w:szCs w:val="24"/>
        </w:rPr>
        <w:t>For the protection and safety of our guests, smoke detectors are installed in the bedrooms and in the main room on the ground floor, along with a carbon monoxide detector in the main room.</w:t>
      </w:r>
      <w:r w:rsidRPr="00CE649E">
        <w:rPr>
          <w:sz w:val="24"/>
          <w:szCs w:val="24"/>
        </w:rPr>
        <w:br/>
        <w:t>In case of alarm, please evacuate the house immediately and go into the garden or the street.</w:t>
      </w:r>
      <w:r w:rsidRPr="00CE649E">
        <w:rPr>
          <w:sz w:val="24"/>
          <w:szCs w:val="24"/>
        </w:rPr>
        <w:br/>
      </w:r>
      <w:r w:rsidR="00BD012C" w:rsidRPr="00CE649E">
        <w:rPr>
          <w:sz w:val="24"/>
          <w:szCs w:val="24"/>
        </w:rPr>
        <w:t>In case of fire outbreak, a powder fire extinguisher is located behind the piano.</w:t>
      </w:r>
    </w:p>
    <w:p w14:paraId="1CD00CC9" w14:textId="2EE3AB09" w:rsidR="00F25133" w:rsidRPr="005B3E3E" w:rsidRDefault="00200C35" w:rsidP="00200C35">
      <w:pPr>
        <w:rPr>
          <w:b/>
          <w:bCs/>
          <w:sz w:val="24"/>
          <w:szCs w:val="24"/>
        </w:rPr>
      </w:pPr>
      <w:r w:rsidRPr="005B3E3E">
        <w:rPr>
          <w:rFonts w:ascii="Segoe UI Emoji" w:hAnsi="Segoe UI Emoji" w:cs="Segoe UI Emoji"/>
          <w:sz w:val="24"/>
          <w:szCs w:val="24"/>
        </w:rPr>
        <w:t>🛡️</w:t>
      </w:r>
      <w:r w:rsidRPr="005B3E3E">
        <w:rPr>
          <w:sz w:val="24"/>
          <w:szCs w:val="24"/>
        </w:rPr>
        <w:t xml:space="preserve"> </w:t>
      </w:r>
      <w:r w:rsidRPr="005B3E3E">
        <w:rPr>
          <w:b/>
          <w:color w:val="0070C0"/>
          <w:sz w:val="28"/>
          <w:szCs w:val="28"/>
        </w:rPr>
        <w:t>Legal Regulations</w:t>
      </w:r>
    </w:p>
    <w:p w14:paraId="3EF45B31" w14:textId="7B67D190" w:rsidR="003E154D" w:rsidRPr="005B3E3E" w:rsidRDefault="00200C35" w:rsidP="003167DD">
      <w:pPr>
        <w:rPr>
          <w:sz w:val="24"/>
          <w:szCs w:val="24"/>
        </w:rPr>
      </w:pPr>
      <w:r w:rsidRPr="005B3E3E">
        <w:rPr>
          <w:sz w:val="24"/>
          <w:szCs w:val="24"/>
        </w:rPr>
        <w:t>In accordance with Hungarian regulations, all guests must be registered in the national tourism accommodation registry (NTAK).</w:t>
      </w:r>
      <w:r w:rsidR="005F11AA">
        <w:rPr>
          <w:sz w:val="24"/>
          <w:szCs w:val="24"/>
        </w:rPr>
        <w:t xml:space="preserve"> </w:t>
      </w:r>
      <w:r w:rsidR="00DE4EB3" w:rsidRPr="00DE4EB3">
        <w:rPr>
          <w:sz w:val="24"/>
          <w:szCs w:val="24"/>
        </w:rPr>
        <w:t>Guests may complete their registration online beforehand or at check-in</w:t>
      </w:r>
      <w:r w:rsidR="00DE4EB3">
        <w:rPr>
          <w:sz w:val="24"/>
          <w:szCs w:val="24"/>
        </w:rPr>
        <w:t>.</w:t>
      </w:r>
      <w:r w:rsidRPr="005B3E3E">
        <w:rPr>
          <w:sz w:val="24"/>
          <w:szCs w:val="24"/>
        </w:rPr>
        <w:br/>
      </w:r>
      <w:r w:rsidR="003E154D" w:rsidRPr="005B3E3E">
        <w:rPr>
          <w:sz w:val="24"/>
          <w:szCs w:val="24"/>
        </w:rPr>
        <w:t>Personal data is processed in accordance with applicable laws; the Privacy Policy is available on our website.</w:t>
      </w:r>
    </w:p>
    <w:p w14:paraId="79DB7BEF" w14:textId="3F5B48CF" w:rsidR="003167DD" w:rsidRPr="005B3E3E" w:rsidRDefault="003167DD" w:rsidP="003167DD">
      <w:pPr>
        <w:rPr>
          <w:b/>
          <w:bCs/>
          <w:sz w:val="24"/>
          <w:szCs w:val="24"/>
        </w:rPr>
      </w:pPr>
      <w:r w:rsidRPr="005B3E3E">
        <w:rPr>
          <w:rFonts w:ascii="Segoe UI Emoji" w:hAnsi="Segoe UI Emoji" w:cs="Segoe UI Emoji"/>
          <w:b/>
          <w:bCs/>
          <w:sz w:val="24"/>
          <w:szCs w:val="24"/>
        </w:rPr>
        <w:t>🗺️</w:t>
      </w:r>
      <w:r w:rsidRPr="005B3E3E">
        <w:rPr>
          <w:b/>
          <w:bCs/>
          <w:sz w:val="24"/>
          <w:szCs w:val="24"/>
        </w:rPr>
        <w:t xml:space="preserve"> </w:t>
      </w:r>
      <w:r w:rsidRPr="005B3E3E">
        <w:rPr>
          <w:b/>
          <w:color w:val="0070C0"/>
          <w:sz w:val="28"/>
          <w:szCs w:val="28"/>
        </w:rPr>
        <w:t>Visits and excursions in the area</w:t>
      </w:r>
    </w:p>
    <w:p w14:paraId="742E815F" w14:textId="77777777" w:rsidR="003167DD" w:rsidRPr="005B3E3E" w:rsidRDefault="003167DD" w:rsidP="003167DD">
      <w:pPr>
        <w:rPr>
          <w:sz w:val="24"/>
          <w:szCs w:val="24"/>
        </w:rPr>
      </w:pPr>
      <w:r w:rsidRPr="005B3E3E">
        <w:rPr>
          <w:sz w:val="24"/>
          <w:szCs w:val="24"/>
        </w:rPr>
        <w:t>We have listed several suggestions for visits and excursions in the region on our website. Please have a look if you would like to discover the local attractions.</w:t>
      </w:r>
    </w:p>
    <w:p w14:paraId="7BCC51BC" w14:textId="77777777" w:rsidR="00F25133" w:rsidRPr="005B3E3E" w:rsidRDefault="00200C35" w:rsidP="00200C35">
      <w:pPr>
        <w:rPr>
          <w:b/>
          <w:bCs/>
          <w:sz w:val="24"/>
          <w:szCs w:val="24"/>
        </w:rPr>
      </w:pPr>
      <w:r w:rsidRPr="005B3E3E">
        <w:rPr>
          <w:sz w:val="24"/>
          <w:szCs w:val="24"/>
        </w:rPr>
        <w:t xml:space="preserve">ℹ️ </w:t>
      </w:r>
      <w:r w:rsidRPr="005B3E3E">
        <w:rPr>
          <w:b/>
          <w:color w:val="0070C0"/>
          <w:sz w:val="28"/>
          <w:szCs w:val="28"/>
        </w:rPr>
        <w:t>Additional Information</w:t>
      </w:r>
    </w:p>
    <w:p w14:paraId="11CB37D7" w14:textId="0ACDF24E" w:rsidR="00D77111" w:rsidRPr="005B3E3E" w:rsidRDefault="006F392D" w:rsidP="00200C35">
      <w:pPr>
        <w:rPr>
          <w:sz w:val="24"/>
          <w:szCs w:val="24"/>
        </w:rPr>
      </w:pPr>
      <w:r w:rsidRPr="005B3E3E">
        <w:rPr>
          <w:sz w:val="24"/>
          <w:szCs w:val="24"/>
        </w:rPr>
        <w:t>Furniture and equipment located in the house and garden may not be moved without the hosts’ permission.</w:t>
      </w:r>
      <w:r w:rsidR="00200C35" w:rsidRPr="005B3E3E">
        <w:rPr>
          <w:sz w:val="24"/>
          <w:szCs w:val="24"/>
        </w:rPr>
        <w:br/>
        <w:t>Please report any damage immediately and compensate if necessary.</w:t>
      </w:r>
    </w:p>
    <w:p w14:paraId="242577D5" w14:textId="77777777" w:rsidR="00F25133" w:rsidRPr="005B3E3E" w:rsidRDefault="00200C35" w:rsidP="00200C35">
      <w:pPr>
        <w:rPr>
          <w:b/>
          <w:bCs/>
          <w:sz w:val="24"/>
          <w:szCs w:val="24"/>
        </w:rPr>
      </w:pPr>
      <w:r w:rsidRPr="005B3E3E">
        <w:rPr>
          <w:rFonts w:ascii="Segoe UI Emoji" w:hAnsi="Segoe UI Emoji" w:cs="Segoe UI Emoji"/>
          <w:sz w:val="24"/>
          <w:szCs w:val="24"/>
        </w:rPr>
        <w:t>📌</w:t>
      </w:r>
      <w:r w:rsidRPr="005B3E3E">
        <w:rPr>
          <w:sz w:val="24"/>
          <w:szCs w:val="24"/>
        </w:rPr>
        <w:t xml:space="preserve"> </w:t>
      </w:r>
      <w:r w:rsidRPr="005B3E3E">
        <w:rPr>
          <w:b/>
          <w:color w:val="0070C0"/>
          <w:sz w:val="28"/>
          <w:szCs w:val="28"/>
        </w:rPr>
        <w:t>Legal Notice</w:t>
      </w:r>
    </w:p>
    <w:p w14:paraId="4481A996" w14:textId="724E110E" w:rsidR="00200C35" w:rsidRPr="005B3E3E" w:rsidRDefault="00200C35" w:rsidP="00200C35">
      <w:pPr>
        <w:rPr>
          <w:sz w:val="24"/>
          <w:szCs w:val="24"/>
        </w:rPr>
      </w:pPr>
      <w:r w:rsidRPr="005B3E3E">
        <w:rPr>
          <w:sz w:val="24"/>
          <w:szCs w:val="24"/>
        </w:rPr>
        <w:t>Kabóca Guesthouse is a private accommodation operated by private individuals in accordance with applicable Hungarian laws.</w:t>
      </w:r>
    </w:p>
    <w:sectPr w:rsidR="00200C35" w:rsidRPr="005B3E3E" w:rsidSect="00293DC6">
      <w:pgSz w:w="12240" w:h="15840"/>
      <w:pgMar w:top="1440" w:right="1467" w:bottom="198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000B65C8"/>
    <w:multiLevelType w:val="multilevel"/>
    <w:tmpl w:val="0A3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91C03"/>
    <w:multiLevelType w:val="multilevel"/>
    <w:tmpl w:val="AE4C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056C2"/>
    <w:multiLevelType w:val="multilevel"/>
    <w:tmpl w:val="355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663721">
    <w:abstractNumId w:val="8"/>
  </w:num>
  <w:num w:numId="2" w16cid:durableId="724257186">
    <w:abstractNumId w:val="6"/>
  </w:num>
  <w:num w:numId="3" w16cid:durableId="742601023">
    <w:abstractNumId w:val="5"/>
  </w:num>
  <w:num w:numId="4" w16cid:durableId="1087652551">
    <w:abstractNumId w:val="4"/>
  </w:num>
  <w:num w:numId="5" w16cid:durableId="1240751712">
    <w:abstractNumId w:val="7"/>
  </w:num>
  <w:num w:numId="6" w16cid:durableId="1725399033">
    <w:abstractNumId w:val="3"/>
  </w:num>
  <w:num w:numId="7" w16cid:durableId="737630528">
    <w:abstractNumId w:val="2"/>
  </w:num>
  <w:num w:numId="8" w16cid:durableId="1010331740">
    <w:abstractNumId w:val="1"/>
  </w:num>
  <w:num w:numId="9" w16cid:durableId="1126510955">
    <w:abstractNumId w:val="0"/>
  </w:num>
  <w:num w:numId="10" w16cid:durableId="1650399587">
    <w:abstractNumId w:val="9"/>
  </w:num>
  <w:num w:numId="11" w16cid:durableId="1530070364">
    <w:abstractNumId w:val="11"/>
  </w:num>
  <w:num w:numId="12" w16cid:durableId="2884339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F1C"/>
    <w:rsid w:val="00056B31"/>
    <w:rsid w:val="0006063C"/>
    <w:rsid w:val="0006189F"/>
    <w:rsid w:val="00093A58"/>
    <w:rsid w:val="000C221F"/>
    <w:rsid w:val="000D0160"/>
    <w:rsid w:val="000D1573"/>
    <w:rsid w:val="00105A81"/>
    <w:rsid w:val="0010688A"/>
    <w:rsid w:val="00114FDC"/>
    <w:rsid w:val="0015074B"/>
    <w:rsid w:val="001856C9"/>
    <w:rsid w:val="001B3A6E"/>
    <w:rsid w:val="00200C35"/>
    <w:rsid w:val="00225E9E"/>
    <w:rsid w:val="00226C45"/>
    <w:rsid w:val="00242F6C"/>
    <w:rsid w:val="00273BD1"/>
    <w:rsid w:val="00293DC6"/>
    <w:rsid w:val="0029639D"/>
    <w:rsid w:val="002A6D9E"/>
    <w:rsid w:val="002D6EDC"/>
    <w:rsid w:val="002E105F"/>
    <w:rsid w:val="002F295D"/>
    <w:rsid w:val="002F6DED"/>
    <w:rsid w:val="003167DD"/>
    <w:rsid w:val="00326F90"/>
    <w:rsid w:val="00374ECB"/>
    <w:rsid w:val="00397AD7"/>
    <w:rsid w:val="003B69C1"/>
    <w:rsid w:val="003C2FB2"/>
    <w:rsid w:val="003E154D"/>
    <w:rsid w:val="00404351"/>
    <w:rsid w:val="00431F8C"/>
    <w:rsid w:val="00444F32"/>
    <w:rsid w:val="00463CDB"/>
    <w:rsid w:val="00474048"/>
    <w:rsid w:val="004F3921"/>
    <w:rsid w:val="00540541"/>
    <w:rsid w:val="005529B4"/>
    <w:rsid w:val="005570A1"/>
    <w:rsid w:val="005600B1"/>
    <w:rsid w:val="00573FD8"/>
    <w:rsid w:val="005928A7"/>
    <w:rsid w:val="005960EE"/>
    <w:rsid w:val="005B3E3E"/>
    <w:rsid w:val="005B67E9"/>
    <w:rsid w:val="005B6ABD"/>
    <w:rsid w:val="005B73D2"/>
    <w:rsid w:val="005D67E2"/>
    <w:rsid w:val="005F11AA"/>
    <w:rsid w:val="0063669E"/>
    <w:rsid w:val="006373C0"/>
    <w:rsid w:val="006B4433"/>
    <w:rsid w:val="006C2159"/>
    <w:rsid w:val="006F043D"/>
    <w:rsid w:val="006F392D"/>
    <w:rsid w:val="00702848"/>
    <w:rsid w:val="007457D9"/>
    <w:rsid w:val="0075732B"/>
    <w:rsid w:val="007718DC"/>
    <w:rsid w:val="007C3217"/>
    <w:rsid w:val="007E5A62"/>
    <w:rsid w:val="007F2402"/>
    <w:rsid w:val="00802816"/>
    <w:rsid w:val="00812F5A"/>
    <w:rsid w:val="00813F26"/>
    <w:rsid w:val="00822BF7"/>
    <w:rsid w:val="00855C4B"/>
    <w:rsid w:val="00871F8F"/>
    <w:rsid w:val="00882658"/>
    <w:rsid w:val="0093481A"/>
    <w:rsid w:val="0094290E"/>
    <w:rsid w:val="009475C2"/>
    <w:rsid w:val="00961CE3"/>
    <w:rsid w:val="00983D3D"/>
    <w:rsid w:val="009A19B8"/>
    <w:rsid w:val="009C049C"/>
    <w:rsid w:val="00A073AB"/>
    <w:rsid w:val="00A11A0B"/>
    <w:rsid w:val="00A715B4"/>
    <w:rsid w:val="00A7477E"/>
    <w:rsid w:val="00A92BF6"/>
    <w:rsid w:val="00A92E22"/>
    <w:rsid w:val="00A9741C"/>
    <w:rsid w:val="00AA1D8D"/>
    <w:rsid w:val="00AD5F38"/>
    <w:rsid w:val="00B07BEB"/>
    <w:rsid w:val="00B1299C"/>
    <w:rsid w:val="00B16635"/>
    <w:rsid w:val="00B441ED"/>
    <w:rsid w:val="00B47730"/>
    <w:rsid w:val="00B51563"/>
    <w:rsid w:val="00B73570"/>
    <w:rsid w:val="00BD012C"/>
    <w:rsid w:val="00BD4895"/>
    <w:rsid w:val="00BD4CFB"/>
    <w:rsid w:val="00C55AFC"/>
    <w:rsid w:val="00C60A84"/>
    <w:rsid w:val="00C7620C"/>
    <w:rsid w:val="00CB0664"/>
    <w:rsid w:val="00CB3BC1"/>
    <w:rsid w:val="00CE649E"/>
    <w:rsid w:val="00D77111"/>
    <w:rsid w:val="00D90DBB"/>
    <w:rsid w:val="00DA2689"/>
    <w:rsid w:val="00DA5152"/>
    <w:rsid w:val="00DB0AC2"/>
    <w:rsid w:val="00DD385E"/>
    <w:rsid w:val="00DD7FF2"/>
    <w:rsid w:val="00DE4EB3"/>
    <w:rsid w:val="00DF5F0F"/>
    <w:rsid w:val="00E130B1"/>
    <w:rsid w:val="00E13D52"/>
    <w:rsid w:val="00E40395"/>
    <w:rsid w:val="00E63838"/>
    <w:rsid w:val="00E9683D"/>
    <w:rsid w:val="00EF209B"/>
    <w:rsid w:val="00F25133"/>
    <w:rsid w:val="00F25494"/>
    <w:rsid w:val="00F34F41"/>
    <w:rsid w:val="00F35A49"/>
    <w:rsid w:val="00F72FB3"/>
    <w:rsid w:val="00F8528F"/>
    <w:rsid w:val="00FC693F"/>
    <w:rsid w:val="00FE44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18BC75-3882-49B4-A31B-8F59F662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hivatkozs">
    <w:name w:val="Hyperlink"/>
    <w:basedOn w:val="Bekezdsalapbettpusa"/>
    <w:uiPriority w:val="99"/>
    <w:unhideWhenUsed/>
    <w:rsid w:val="00961CE3"/>
    <w:rPr>
      <w:color w:val="0000FF" w:themeColor="hyperlink"/>
      <w:u w:val="single"/>
    </w:rPr>
  </w:style>
  <w:style w:type="character" w:styleId="Feloldatlanmegemlts">
    <w:name w:val="Unresolved Mention"/>
    <w:basedOn w:val="Bekezdsalapbettpusa"/>
    <w:uiPriority w:val="99"/>
    <w:semiHidden/>
    <w:unhideWhenUsed/>
    <w:rsid w:val="00961CE3"/>
    <w:rPr>
      <w:color w:val="605E5C"/>
      <w:shd w:val="clear" w:color="auto" w:fill="E1DFDD"/>
    </w:rPr>
  </w:style>
  <w:style w:type="paragraph" w:styleId="NormlWeb">
    <w:name w:val="Normal (Web)"/>
    <w:basedOn w:val="Norml"/>
    <w:uiPriority w:val="99"/>
    <w:unhideWhenUsed/>
    <w:rsid w:val="00474048"/>
    <w:pPr>
      <w:spacing w:before="100" w:beforeAutospacing="1" w:after="100" w:afterAutospacing="1" w:line="240" w:lineRule="auto"/>
    </w:pPr>
    <w:rPr>
      <w:rFonts w:ascii="Times New Roman" w:eastAsia="Times New Roman" w:hAnsi="Times New Roman" w:cs="Times New Roman"/>
      <w:sz w:val="24"/>
      <w:szCs w:val="24"/>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8919">
      <w:bodyDiv w:val="1"/>
      <w:marLeft w:val="0"/>
      <w:marRight w:val="0"/>
      <w:marTop w:val="0"/>
      <w:marBottom w:val="0"/>
      <w:divBdr>
        <w:top w:val="none" w:sz="0" w:space="0" w:color="auto"/>
        <w:left w:val="none" w:sz="0" w:space="0" w:color="auto"/>
        <w:bottom w:val="none" w:sz="0" w:space="0" w:color="auto"/>
        <w:right w:val="none" w:sz="0" w:space="0" w:color="auto"/>
      </w:divBdr>
    </w:div>
    <w:div w:id="70087484">
      <w:bodyDiv w:val="1"/>
      <w:marLeft w:val="0"/>
      <w:marRight w:val="0"/>
      <w:marTop w:val="0"/>
      <w:marBottom w:val="0"/>
      <w:divBdr>
        <w:top w:val="none" w:sz="0" w:space="0" w:color="auto"/>
        <w:left w:val="none" w:sz="0" w:space="0" w:color="auto"/>
        <w:bottom w:val="none" w:sz="0" w:space="0" w:color="auto"/>
        <w:right w:val="none" w:sz="0" w:space="0" w:color="auto"/>
      </w:divBdr>
    </w:div>
    <w:div w:id="278614019">
      <w:bodyDiv w:val="1"/>
      <w:marLeft w:val="0"/>
      <w:marRight w:val="0"/>
      <w:marTop w:val="0"/>
      <w:marBottom w:val="0"/>
      <w:divBdr>
        <w:top w:val="none" w:sz="0" w:space="0" w:color="auto"/>
        <w:left w:val="none" w:sz="0" w:space="0" w:color="auto"/>
        <w:bottom w:val="none" w:sz="0" w:space="0" w:color="auto"/>
        <w:right w:val="none" w:sz="0" w:space="0" w:color="auto"/>
      </w:divBdr>
    </w:div>
    <w:div w:id="305671310">
      <w:bodyDiv w:val="1"/>
      <w:marLeft w:val="0"/>
      <w:marRight w:val="0"/>
      <w:marTop w:val="0"/>
      <w:marBottom w:val="0"/>
      <w:divBdr>
        <w:top w:val="none" w:sz="0" w:space="0" w:color="auto"/>
        <w:left w:val="none" w:sz="0" w:space="0" w:color="auto"/>
        <w:bottom w:val="none" w:sz="0" w:space="0" w:color="auto"/>
        <w:right w:val="none" w:sz="0" w:space="0" w:color="auto"/>
      </w:divBdr>
    </w:div>
    <w:div w:id="409695973">
      <w:bodyDiv w:val="1"/>
      <w:marLeft w:val="0"/>
      <w:marRight w:val="0"/>
      <w:marTop w:val="0"/>
      <w:marBottom w:val="0"/>
      <w:divBdr>
        <w:top w:val="none" w:sz="0" w:space="0" w:color="auto"/>
        <w:left w:val="none" w:sz="0" w:space="0" w:color="auto"/>
        <w:bottom w:val="none" w:sz="0" w:space="0" w:color="auto"/>
        <w:right w:val="none" w:sz="0" w:space="0" w:color="auto"/>
      </w:divBdr>
    </w:div>
    <w:div w:id="609699051">
      <w:bodyDiv w:val="1"/>
      <w:marLeft w:val="0"/>
      <w:marRight w:val="0"/>
      <w:marTop w:val="0"/>
      <w:marBottom w:val="0"/>
      <w:divBdr>
        <w:top w:val="none" w:sz="0" w:space="0" w:color="auto"/>
        <w:left w:val="none" w:sz="0" w:space="0" w:color="auto"/>
        <w:bottom w:val="none" w:sz="0" w:space="0" w:color="auto"/>
        <w:right w:val="none" w:sz="0" w:space="0" w:color="auto"/>
      </w:divBdr>
    </w:div>
    <w:div w:id="642319819">
      <w:bodyDiv w:val="1"/>
      <w:marLeft w:val="0"/>
      <w:marRight w:val="0"/>
      <w:marTop w:val="0"/>
      <w:marBottom w:val="0"/>
      <w:divBdr>
        <w:top w:val="none" w:sz="0" w:space="0" w:color="auto"/>
        <w:left w:val="none" w:sz="0" w:space="0" w:color="auto"/>
        <w:bottom w:val="none" w:sz="0" w:space="0" w:color="auto"/>
        <w:right w:val="none" w:sz="0" w:space="0" w:color="auto"/>
      </w:divBdr>
    </w:div>
    <w:div w:id="716780423">
      <w:bodyDiv w:val="1"/>
      <w:marLeft w:val="0"/>
      <w:marRight w:val="0"/>
      <w:marTop w:val="0"/>
      <w:marBottom w:val="0"/>
      <w:divBdr>
        <w:top w:val="none" w:sz="0" w:space="0" w:color="auto"/>
        <w:left w:val="none" w:sz="0" w:space="0" w:color="auto"/>
        <w:bottom w:val="none" w:sz="0" w:space="0" w:color="auto"/>
        <w:right w:val="none" w:sz="0" w:space="0" w:color="auto"/>
      </w:divBdr>
    </w:div>
    <w:div w:id="798062773">
      <w:bodyDiv w:val="1"/>
      <w:marLeft w:val="0"/>
      <w:marRight w:val="0"/>
      <w:marTop w:val="0"/>
      <w:marBottom w:val="0"/>
      <w:divBdr>
        <w:top w:val="none" w:sz="0" w:space="0" w:color="auto"/>
        <w:left w:val="none" w:sz="0" w:space="0" w:color="auto"/>
        <w:bottom w:val="none" w:sz="0" w:space="0" w:color="auto"/>
        <w:right w:val="none" w:sz="0" w:space="0" w:color="auto"/>
      </w:divBdr>
    </w:div>
    <w:div w:id="798959203">
      <w:bodyDiv w:val="1"/>
      <w:marLeft w:val="0"/>
      <w:marRight w:val="0"/>
      <w:marTop w:val="0"/>
      <w:marBottom w:val="0"/>
      <w:divBdr>
        <w:top w:val="none" w:sz="0" w:space="0" w:color="auto"/>
        <w:left w:val="none" w:sz="0" w:space="0" w:color="auto"/>
        <w:bottom w:val="none" w:sz="0" w:space="0" w:color="auto"/>
        <w:right w:val="none" w:sz="0" w:space="0" w:color="auto"/>
      </w:divBdr>
    </w:div>
    <w:div w:id="806821640">
      <w:bodyDiv w:val="1"/>
      <w:marLeft w:val="0"/>
      <w:marRight w:val="0"/>
      <w:marTop w:val="0"/>
      <w:marBottom w:val="0"/>
      <w:divBdr>
        <w:top w:val="none" w:sz="0" w:space="0" w:color="auto"/>
        <w:left w:val="none" w:sz="0" w:space="0" w:color="auto"/>
        <w:bottom w:val="none" w:sz="0" w:space="0" w:color="auto"/>
        <w:right w:val="none" w:sz="0" w:space="0" w:color="auto"/>
      </w:divBdr>
    </w:div>
    <w:div w:id="874119487">
      <w:bodyDiv w:val="1"/>
      <w:marLeft w:val="0"/>
      <w:marRight w:val="0"/>
      <w:marTop w:val="0"/>
      <w:marBottom w:val="0"/>
      <w:divBdr>
        <w:top w:val="none" w:sz="0" w:space="0" w:color="auto"/>
        <w:left w:val="none" w:sz="0" w:space="0" w:color="auto"/>
        <w:bottom w:val="none" w:sz="0" w:space="0" w:color="auto"/>
        <w:right w:val="none" w:sz="0" w:space="0" w:color="auto"/>
      </w:divBdr>
    </w:div>
    <w:div w:id="888541599">
      <w:bodyDiv w:val="1"/>
      <w:marLeft w:val="0"/>
      <w:marRight w:val="0"/>
      <w:marTop w:val="0"/>
      <w:marBottom w:val="0"/>
      <w:divBdr>
        <w:top w:val="none" w:sz="0" w:space="0" w:color="auto"/>
        <w:left w:val="none" w:sz="0" w:space="0" w:color="auto"/>
        <w:bottom w:val="none" w:sz="0" w:space="0" w:color="auto"/>
        <w:right w:val="none" w:sz="0" w:space="0" w:color="auto"/>
      </w:divBdr>
    </w:div>
    <w:div w:id="888885695">
      <w:bodyDiv w:val="1"/>
      <w:marLeft w:val="0"/>
      <w:marRight w:val="0"/>
      <w:marTop w:val="0"/>
      <w:marBottom w:val="0"/>
      <w:divBdr>
        <w:top w:val="none" w:sz="0" w:space="0" w:color="auto"/>
        <w:left w:val="none" w:sz="0" w:space="0" w:color="auto"/>
        <w:bottom w:val="none" w:sz="0" w:space="0" w:color="auto"/>
        <w:right w:val="none" w:sz="0" w:space="0" w:color="auto"/>
      </w:divBdr>
    </w:div>
    <w:div w:id="890578329">
      <w:bodyDiv w:val="1"/>
      <w:marLeft w:val="0"/>
      <w:marRight w:val="0"/>
      <w:marTop w:val="0"/>
      <w:marBottom w:val="0"/>
      <w:divBdr>
        <w:top w:val="none" w:sz="0" w:space="0" w:color="auto"/>
        <w:left w:val="none" w:sz="0" w:space="0" w:color="auto"/>
        <w:bottom w:val="none" w:sz="0" w:space="0" w:color="auto"/>
        <w:right w:val="none" w:sz="0" w:space="0" w:color="auto"/>
      </w:divBdr>
    </w:div>
    <w:div w:id="919408448">
      <w:bodyDiv w:val="1"/>
      <w:marLeft w:val="0"/>
      <w:marRight w:val="0"/>
      <w:marTop w:val="0"/>
      <w:marBottom w:val="0"/>
      <w:divBdr>
        <w:top w:val="none" w:sz="0" w:space="0" w:color="auto"/>
        <w:left w:val="none" w:sz="0" w:space="0" w:color="auto"/>
        <w:bottom w:val="none" w:sz="0" w:space="0" w:color="auto"/>
        <w:right w:val="none" w:sz="0" w:space="0" w:color="auto"/>
      </w:divBdr>
    </w:div>
    <w:div w:id="1672756597">
      <w:bodyDiv w:val="1"/>
      <w:marLeft w:val="0"/>
      <w:marRight w:val="0"/>
      <w:marTop w:val="0"/>
      <w:marBottom w:val="0"/>
      <w:divBdr>
        <w:top w:val="none" w:sz="0" w:space="0" w:color="auto"/>
        <w:left w:val="none" w:sz="0" w:space="0" w:color="auto"/>
        <w:bottom w:val="none" w:sz="0" w:space="0" w:color="auto"/>
        <w:right w:val="none" w:sz="0" w:space="0" w:color="auto"/>
      </w:divBdr>
    </w:div>
    <w:div w:id="16882157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kabocavac.h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568</Words>
  <Characters>3922</Characters>
  <Application>Microsoft Office Word</Application>
  <DocSecurity>0</DocSecurity>
  <Lines>32</Lines>
  <Paragraphs>8</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Pellet Philippe</cp:lastModifiedBy>
  <cp:revision>18</cp:revision>
  <cp:lastPrinted>2025-06-18T12:27:00Z</cp:lastPrinted>
  <dcterms:created xsi:type="dcterms:W3CDTF">2025-06-26T07:55:00Z</dcterms:created>
  <dcterms:modified xsi:type="dcterms:W3CDTF">2025-06-26T13:48:00Z</dcterms:modified>
  <cp:category/>
</cp:coreProperties>
</file>